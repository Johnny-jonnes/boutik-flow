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FFD54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b/>
          <w:bCs/>
          <w:lang w:val="fr-FR"/>
        </w:rPr>
        <w:t>1️</w:t>
      </w:r>
      <w:r w:rsidRPr="00F730A9">
        <w:rPr>
          <w:rFonts w:ascii="Segoe UI Symbol" w:hAnsi="Segoe UI Symbol" w:cs="Segoe UI Symbol"/>
          <w:b/>
          <w:bCs/>
          <w:lang w:val="fr-FR"/>
        </w:rPr>
        <w:t>⃣</w:t>
      </w:r>
      <w:r w:rsidRPr="00F730A9">
        <w:rPr>
          <w:b/>
          <w:bCs/>
          <w:lang w:val="fr-FR"/>
        </w:rPr>
        <w:t xml:space="preserve"> NOM DU PROJET (provisoire)</w:t>
      </w:r>
    </w:p>
    <w:p w14:paraId="5DC65EE6" w14:textId="77777777" w:rsidR="00F730A9" w:rsidRPr="00F730A9" w:rsidRDefault="00F730A9" w:rsidP="00F730A9">
      <w:pPr>
        <w:pStyle w:val="Listepuces"/>
        <w:rPr>
          <w:lang w:val="fr-FR"/>
        </w:rPr>
      </w:pPr>
      <w:r w:rsidRPr="00F730A9">
        <w:rPr>
          <w:b/>
          <w:bCs/>
          <w:lang w:val="fr-FR"/>
        </w:rPr>
        <w:t>BoutikFlow</w:t>
      </w:r>
    </w:p>
    <w:p w14:paraId="1E33802A" w14:textId="77777777" w:rsidR="00F730A9" w:rsidRPr="00F730A9" w:rsidRDefault="00000000" w:rsidP="00F730A9">
      <w:pPr>
        <w:pStyle w:val="Listepuces"/>
        <w:rPr>
          <w:lang w:val="fr-FR"/>
        </w:rPr>
      </w:pPr>
      <w:r>
        <w:rPr>
          <w:lang w:val="fr-FR"/>
        </w:rPr>
        <w:pict w14:anchorId="586BA0BF">
          <v:rect id="_x0000_i1025" style="width:0;height:1.5pt" o:hralign="center" o:hrstd="t" o:hr="t" fillcolor="#a0a0a0" stroked="f"/>
        </w:pict>
      </w:r>
    </w:p>
    <w:p w14:paraId="38C8803C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b/>
          <w:bCs/>
          <w:lang w:val="fr-FR"/>
        </w:rPr>
        <w:t>2️</w:t>
      </w:r>
      <w:r w:rsidRPr="00F730A9">
        <w:rPr>
          <w:rFonts w:ascii="Segoe UI Symbol" w:hAnsi="Segoe UI Symbol" w:cs="Segoe UI Symbol"/>
          <w:b/>
          <w:bCs/>
          <w:lang w:val="fr-FR"/>
        </w:rPr>
        <w:t>⃣</w:t>
      </w:r>
      <w:r w:rsidRPr="00F730A9">
        <w:rPr>
          <w:b/>
          <w:bCs/>
          <w:lang w:val="fr-FR"/>
        </w:rPr>
        <w:t xml:space="preserve"> PROBLÈME</w:t>
      </w:r>
    </w:p>
    <w:p w14:paraId="7EEC4161" w14:textId="77777777" w:rsidR="00F730A9" w:rsidRPr="00F730A9" w:rsidRDefault="00F730A9" w:rsidP="00F730A9">
      <w:pPr>
        <w:pStyle w:val="Listepuces"/>
        <w:rPr>
          <w:lang w:val="fr-FR"/>
        </w:rPr>
      </w:pPr>
      <w:r w:rsidRPr="00F730A9">
        <w:rPr>
          <w:lang w:val="fr-FR"/>
        </w:rPr>
        <w:t>En Guinée :</w:t>
      </w:r>
    </w:p>
    <w:p w14:paraId="4895204C" w14:textId="77777777" w:rsidR="00F730A9" w:rsidRPr="00F730A9" w:rsidRDefault="00F730A9" w:rsidP="00F730A9">
      <w:pPr>
        <w:pStyle w:val="Listepuces"/>
        <w:numPr>
          <w:ilvl w:val="0"/>
          <w:numId w:val="10"/>
        </w:numPr>
        <w:rPr>
          <w:lang w:val="fr-FR"/>
        </w:rPr>
      </w:pPr>
      <w:r w:rsidRPr="00F730A9">
        <w:rPr>
          <w:lang w:val="fr-FR"/>
        </w:rPr>
        <w:t>Les boutiques vendent via WhatsApp</w:t>
      </w:r>
    </w:p>
    <w:p w14:paraId="1C04D968" w14:textId="77777777" w:rsidR="00F730A9" w:rsidRPr="00F730A9" w:rsidRDefault="00F730A9" w:rsidP="00F730A9">
      <w:pPr>
        <w:pStyle w:val="Listepuces"/>
        <w:numPr>
          <w:ilvl w:val="0"/>
          <w:numId w:val="10"/>
        </w:numPr>
        <w:rPr>
          <w:lang w:val="fr-FR"/>
        </w:rPr>
      </w:pPr>
      <w:r w:rsidRPr="00F730A9">
        <w:rPr>
          <w:lang w:val="fr-FR"/>
        </w:rPr>
        <w:t>Elles n’ont pas de CRM</w:t>
      </w:r>
    </w:p>
    <w:p w14:paraId="01151D70" w14:textId="77777777" w:rsidR="00F730A9" w:rsidRPr="00F730A9" w:rsidRDefault="00F730A9" w:rsidP="00F730A9">
      <w:pPr>
        <w:pStyle w:val="Listepuces"/>
        <w:numPr>
          <w:ilvl w:val="0"/>
          <w:numId w:val="10"/>
        </w:numPr>
        <w:rPr>
          <w:lang w:val="fr-FR"/>
        </w:rPr>
      </w:pPr>
      <w:r w:rsidRPr="00F730A9">
        <w:rPr>
          <w:lang w:val="fr-FR"/>
        </w:rPr>
        <w:t>Elles perdent des clients</w:t>
      </w:r>
    </w:p>
    <w:p w14:paraId="2216FD13" w14:textId="77777777" w:rsidR="00F730A9" w:rsidRPr="00F730A9" w:rsidRDefault="00F730A9" w:rsidP="00F730A9">
      <w:pPr>
        <w:pStyle w:val="Listepuces"/>
        <w:numPr>
          <w:ilvl w:val="0"/>
          <w:numId w:val="10"/>
        </w:numPr>
        <w:rPr>
          <w:lang w:val="fr-FR"/>
        </w:rPr>
      </w:pPr>
      <w:r w:rsidRPr="00F730A9">
        <w:rPr>
          <w:lang w:val="fr-FR"/>
        </w:rPr>
        <w:t>Elles oublient les relances</w:t>
      </w:r>
    </w:p>
    <w:p w14:paraId="66F77BE5" w14:textId="77777777" w:rsidR="00F730A9" w:rsidRPr="00F730A9" w:rsidRDefault="00F730A9" w:rsidP="00F730A9">
      <w:pPr>
        <w:pStyle w:val="Listepuces"/>
        <w:numPr>
          <w:ilvl w:val="0"/>
          <w:numId w:val="10"/>
        </w:numPr>
        <w:rPr>
          <w:lang w:val="fr-FR"/>
        </w:rPr>
      </w:pPr>
      <w:r w:rsidRPr="00F730A9">
        <w:rPr>
          <w:lang w:val="fr-FR"/>
        </w:rPr>
        <w:t>Elles ne suivent pas les commandes</w:t>
      </w:r>
    </w:p>
    <w:p w14:paraId="3F58FC29" w14:textId="77777777" w:rsidR="00F730A9" w:rsidRPr="00F730A9" w:rsidRDefault="00F730A9" w:rsidP="00F730A9">
      <w:pPr>
        <w:pStyle w:val="Listepuces"/>
        <w:numPr>
          <w:ilvl w:val="0"/>
          <w:numId w:val="10"/>
        </w:numPr>
        <w:rPr>
          <w:lang w:val="fr-FR"/>
        </w:rPr>
      </w:pPr>
      <w:r w:rsidRPr="00F730A9">
        <w:rPr>
          <w:lang w:val="fr-FR"/>
        </w:rPr>
        <w:t>Elles ne savent pas qui sont leurs meilleurs clients</w:t>
      </w:r>
    </w:p>
    <w:p w14:paraId="53CE8BB5" w14:textId="77777777" w:rsidR="00F730A9" w:rsidRPr="00F730A9" w:rsidRDefault="00F730A9" w:rsidP="00F730A9">
      <w:pPr>
        <w:pStyle w:val="Listepuces"/>
        <w:rPr>
          <w:lang w:val="fr-FR"/>
        </w:rPr>
      </w:pPr>
      <w:r w:rsidRPr="00F730A9">
        <w:rPr>
          <w:lang w:val="fr-FR"/>
        </w:rPr>
        <w:t>Résultat :</w:t>
      </w:r>
      <w:r w:rsidRPr="00F730A9">
        <w:rPr>
          <w:lang w:val="fr-FR"/>
        </w:rPr>
        <w:br/>
      </w:r>
      <w:r w:rsidRPr="00F730A9">
        <w:rPr>
          <w:rFonts w:ascii="Segoe UI Emoji" w:hAnsi="Segoe UI Emoji" w:cs="Segoe UI Emoji"/>
          <w:lang w:val="fr-FR"/>
        </w:rPr>
        <w:t>❌</w:t>
      </w:r>
      <w:r w:rsidRPr="00F730A9">
        <w:rPr>
          <w:lang w:val="fr-FR"/>
        </w:rPr>
        <w:t xml:space="preserve"> Ventes perdues</w:t>
      </w:r>
      <w:r w:rsidRPr="00F730A9">
        <w:rPr>
          <w:lang w:val="fr-FR"/>
        </w:rPr>
        <w:br/>
      </w:r>
      <w:r w:rsidRPr="00F730A9">
        <w:rPr>
          <w:rFonts w:ascii="Segoe UI Emoji" w:hAnsi="Segoe UI Emoji" w:cs="Segoe UI Emoji"/>
          <w:lang w:val="fr-FR"/>
        </w:rPr>
        <w:t>❌</w:t>
      </w:r>
      <w:r w:rsidRPr="00F730A9">
        <w:rPr>
          <w:lang w:val="fr-FR"/>
        </w:rPr>
        <w:t xml:space="preserve"> D</w:t>
      </w:r>
      <w:r w:rsidRPr="00F730A9">
        <w:rPr>
          <w:rFonts w:ascii="Cambria" w:hAnsi="Cambria" w:cs="Cambria"/>
          <w:lang w:val="fr-FR"/>
        </w:rPr>
        <w:t>é</w:t>
      </w:r>
      <w:r w:rsidRPr="00F730A9">
        <w:rPr>
          <w:lang w:val="fr-FR"/>
        </w:rPr>
        <w:t>sorganisation</w:t>
      </w:r>
      <w:r w:rsidRPr="00F730A9">
        <w:rPr>
          <w:lang w:val="fr-FR"/>
        </w:rPr>
        <w:br/>
      </w:r>
      <w:r w:rsidRPr="00F730A9">
        <w:rPr>
          <w:rFonts w:ascii="Segoe UI Emoji" w:hAnsi="Segoe UI Emoji" w:cs="Segoe UI Emoji"/>
          <w:lang w:val="fr-FR"/>
        </w:rPr>
        <w:t>❌</w:t>
      </w:r>
      <w:r w:rsidRPr="00F730A9">
        <w:rPr>
          <w:lang w:val="fr-FR"/>
        </w:rPr>
        <w:t xml:space="preserve"> Pas de croissance structur</w:t>
      </w:r>
      <w:r w:rsidRPr="00F730A9">
        <w:rPr>
          <w:rFonts w:ascii="Cambria" w:hAnsi="Cambria" w:cs="Cambria"/>
          <w:lang w:val="fr-FR"/>
        </w:rPr>
        <w:t>é</w:t>
      </w:r>
      <w:r w:rsidRPr="00F730A9">
        <w:rPr>
          <w:lang w:val="fr-FR"/>
        </w:rPr>
        <w:t>e</w:t>
      </w:r>
    </w:p>
    <w:p w14:paraId="35D27E4A" w14:textId="77777777" w:rsidR="00F730A9" w:rsidRPr="00F730A9" w:rsidRDefault="00000000" w:rsidP="00F730A9">
      <w:pPr>
        <w:pStyle w:val="Listepuces"/>
        <w:rPr>
          <w:lang w:val="fr-FR"/>
        </w:rPr>
      </w:pPr>
      <w:r>
        <w:rPr>
          <w:lang w:val="fr-FR"/>
        </w:rPr>
        <w:pict w14:anchorId="3402982E">
          <v:rect id="_x0000_i1026" style="width:0;height:1.5pt" o:hralign="center" o:hrstd="t" o:hr="t" fillcolor="#a0a0a0" stroked="f"/>
        </w:pict>
      </w:r>
    </w:p>
    <w:p w14:paraId="6743A70F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b/>
          <w:bCs/>
          <w:lang w:val="fr-FR"/>
        </w:rPr>
        <w:t>3️</w:t>
      </w:r>
      <w:r w:rsidRPr="00F730A9">
        <w:rPr>
          <w:rFonts w:ascii="Segoe UI Symbol" w:hAnsi="Segoe UI Symbol" w:cs="Segoe UI Symbol"/>
          <w:b/>
          <w:bCs/>
          <w:lang w:val="fr-FR"/>
        </w:rPr>
        <w:t>⃣</w:t>
      </w:r>
      <w:r w:rsidRPr="00F730A9">
        <w:rPr>
          <w:b/>
          <w:bCs/>
          <w:lang w:val="fr-FR"/>
        </w:rPr>
        <w:t xml:space="preserve"> OBJECTIF DU SAAS</w:t>
      </w:r>
    </w:p>
    <w:p w14:paraId="296CE3E9" w14:textId="77777777" w:rsidR="00F730A9" w:rsidRPr="00F730A9" w:rsidRDefault="00F730A9" w:rsidP="00F730A9">
      <w:pPr>
        <w:pStyle w:val="Listepuces"/>
        <w:rPr>
          <w:lang w:val="fr-FR"/>
        </w:rPr>
      </w:pPr>
      <w:r w:rsidRPr="00F730A9">
        <w:rPr>
          <w:lang w:val="fr-FR"/>
        </w:rPr>
        <w:t>Créer une plateforme web qui permet aux boutiques de :</w:t>
      </w:r>
    </w:p>
    <w:p w14:paraId="517025FA" w14:textId="77777777" w:rsidR="00F730A9" w:rsidRPr="00F730A9" w:rsidRDefault="00F730A9" w:rsidP="00F730A9">
      <w:pPr>
        <w:pStyle w:val="Listepuces"/>
        <w:numPr>
          <w:ilvl w:val="0"/>
          <w:numId w:val="11"/>
        </w:numPr>
        <w:rPr>
          <w:lang w:val="fr-FR"/>
        </w:rPr>
      </w:pPr>
      <w:r w:rsidRPr="00F730A9">
        <w:rPr>
          <w:lang w:val="fr-FR"/>
        </w:rPr>
        <w:t>Automatiser WhatsApp</w:t>
      </w:r>
    </w:p>
    <w:p w14:paraId="566DDAD6" w14:textId="77777777" w:rsidR="00F730A9" w:rsidRPr="00F730A9" w:rsidRDefault="00F730A9" w:rsidP="00F730A9">
      <w:pPr>
        <w:pStyle w:val="Listepuces"/>
        <w:numPr>
          <w:ilvl w:val="0"/>
          <w:numId w:val="11"/>
        </w:numPr>
        <w:rPr>
          <w:lang w:val="fr-FR"/>
        </w:rPr>
      </w:pPr>
      <w:r w:rsidRPr="00F730A9">
        <w:rPr>
          <w:lang w:val="fr-FR"/>
        </w:rPr>
        <w:t>Gérer leurs clients</w:t>
      </w:r>
    </w:p>
    <w:p w14:paraId="4F71169D" w14:textId="77777777" w:rsidR="00F730A9" w:rsidRPr="00F730A9" w:rsidRDefault="00F730A9" w:rsidP="00F730A9">
      <w:pPr>
        <w:pStyle w:val="Listepuces"/>
        <w:numPr>
          <w:ilvl w:val="0"/>
          <w:numId w:val="11"/>
        </w:numPr>
        <w:rPr>
          <w:lang w:val="fr-FR"/>
        </w:rPr>
      </w:pPr>
      <w:r w:rsidRPr="00F730A9">
        <w:rPr>
          <w:lang w:val="fr-FR"/>
        </w:rPr>
        <w:t>Suivre commandes</w:t>
      </w:r>
    </w:p>
    <w:p w14:paraId="407D5AD4" w14:textId="77777777" w:rsidR="00F730A9" w:rsidRPr="00F730A9" w:rsidRDefault="00F730A9" w:rsidP="00F730A9">
      <w:pPr>
        <w:pStyle w:val="Listepuces"/>
        <w:numPr>
          <w:ilvl w:val="0"/>
          <w:numId w:val="11"/>
        </w:numPr>
        <w:rPr>
          <w:lang w:val="fr-FR"/>
        </w:rPr>
      </w:pPr>
      <w:r w:rsidRPr="00F730A9">
        <w:rPr>
          <w:lang w:val="fr-FR"/>
        </w:rPr>
        <w:t>Relancer automatiquement</w:t>
      </w:r>
    </w:p>
    <w:p w14:paraId="24125008" w14:textId="77777777" w:rsidR="00F730A9" w:rsidRPr="00F730A9" w:rsidRDefault="00F730A9" w:rsidP="00F730A9">
      <w:pPr>
        <w:pStyle w:val="Listepuces"/>
        <w:numPr>
          <w:ilvl w:val="0"/>
          <w:numId w:val="11"/>
        </w:numPr>
        <w:rPr>
          <w:lang w:val="fr-FR"/>
        </w:rPr>
      </w:pPr>
      <w:r w:rsidRPr="00F730A9">
        <w:rPr>
          <w:lang w:val="fr-FR"/>
        </w:rPr>
        <w:t>Voir leurs statistiques</w:t>
      </w:r>
    </w:p>
    <w:p w14:paraId="6D9514A7" w14:textId="77777777" w:rsidR="00F730A9" w:rsidRPr="00F730A9" w:rsidRDefault="00F730A9" w:rsidP="00F730A9">
      <w:pPr>
        <w:pStyle w:val="Listepuces"/>
        <w:numPr>
          <w:ilvl w:val="0"/>
          <w:numId w:val="11"/>
        </w:numPr>
        <w:rPr>
          <w:lang w:val="fr-FR"/>
        </w:rPr>
      </w:pPr>
      <w:r w:rsidRPr="00F730A9">
        <w:rPr>
          <w:lang w:val="fr-FR"/>
        </w:rPr>
        <w:t>Utiliser une IA intelligente (Groq)</w:t>
      </w:r>
    </w:p>
    <w:p w14:paraId="0B462B08" w14:textId="77777777" w:rsidR="00F730A9" w:rsidRPr="00F730A9" w:rsidRDefault="00000000" w:rsidP="00F730A9">
      <w:pPr>
        <w:pStyle w:val="Listepuces"/>
        <w:rPr>
          <w:lang w:val="fr-FR"/>
        </w:rPr>
      </w:pPr>
      <w:r>
        <w:rPr>
          <w:lang w:val="fr-FR"/>
        </w:rPr>
        <w:pict w14:anchorId="6294D98D">
          <v:rect id="_x0000_i1027" style="width:0;height:1.5pt" o:hralign="center" o:hrstd="t" o:hr="t" fillcolor="#a0a0a0" stroked="f"/>
        </w:pict>
      </w:r>
    </w:p>
    <w:p w14:paraId="1DED75CD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b/>
          <w:bCs/>
          <w:lang w:val="fr-FR"/>
        </w:rPr>
        <w:t>4️</w:t>
      </w:r>
      <w:r w:rsidRPr="00F730A9">
        <w:rPr>
          <w:rFonts w:ascii="Segoe UI Symbol" w:hAnsi="Segoe UI Symbol" w:cs="Segoe UI Symbol"/>
          <w:b/>
          <w:bCs/>
          <w:lang w:val="fr-FR"/>
        </w:rPr>
        <w:t>⃣</w:t>
      </w:r>
      <w:r w:rsidRPr="00F730A9">
        <w:rPr>
          <w:b/>
          <w:bCs/>
          <w:lang w:val="fr-FR"/>
        </w:rPr>
        <w:t xml:space="preserve"> TYPES DE BOUTIQUES CIBLÉES</w:t>
      </w:r>
    </w:p>
    <w:p w14:paraId="39CCED2D" w14:textId="77777777" w:rsidR="00F730A9" w:rsidRPr="00F730A9" w:rsidRDefault="00F730A9" w:rsidP="00F730A9">
      <w:pPr>
        <w:pStyle w:val="Listepuces"/>
        <w:rPr>
          <w:lang w:val="fr-FR"/>
        </w:rPr>
      </w:pPr>
      <w:r w:rsidRPr="00F730A9">
        <w:rPr>
          <w:lang w:val="fr-FR"/>
        </w:rPr>
        <w:t>Toutes les boutiques qui vendent via WhatsApp :</w:t>
      </w:r>
    </w:p>
    <w:p w14:paraId="05B39791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rFonts w:ascii="Segoe UI Symbol" w:hAnsi="Segoe UI Symbol" w:cs="Segoe UI Symbol"/>
          <w:b/>
          <w:bCs/>
          <w:lang w:val="fr-FR"/>
        </w:rPr>
        <w:t>🛍</w:t>
      </w:r>
      <w:r w:rsidRPr="00F730A9">
        <w:rPr>
          <w:b/>
          <w:bCs/>
          <w:lang w:val="fr-FR"/>
        </w:rPr>
        <w:t xml:space="preserve"> Mode &amp; vêtements</w:t>
      </w:r>
    </w:p>
    <w:p w14:paraId="55CA3C56" w14:textId="77777777" w:rsidR="00F730A9" w:rsidRPr="00F730A9" w:rsidRDefault="00F730A9" w:rsidP="00F730A9">
      <w:pPr>
        <w:pStyle w:val="Listepuces"/>
        <w:numPr>
          <w:ilvl w:val="0"/>
          <w:numId w:val="12"/>
        </w:numPr>
        <w:rPr>
          <w:lang w:val="fr-FR"/>
        </w:rPr>
      </w:pPr>
      <w:r w:rsidRPr="00F730A9">
        <w:rPr>
          <w:lang w:val="fr-FR"/>
        </w:rPr>
        <w:t>Friperies</w:t>
      </w:r>
    </w:p>
    <w:p w14:paraId="4A79A4F4" w14:textId="77777777" w:rsidR="00F730A9" w:rsidRPr="00F730A9" w:rsidRDefault="00F730A9" w:rsidP="00F730A9">
      <w:pPr>
        <w:pStyle w:val="Listepuces"/>
        <w:numPr>
          <w:ilvl w:val="0"/>
          <w:numId w:val="12"/>
        </w:numPr>
        <w:rPr>
          <w:lang w:val="fr-FR"/>
        </w:rPr>
      </w:pPr>
      <w:r w:rsidRPr="00F730A9">
        <w:rPr>
          <w:lang w:val="fr-FR"/>
        </w:rPr>
        <w:t>Prêt-à-porter</w:t>
      </w:r>
    </w:p>
    <w:p w14:paraId="37BA0C31" w14:textId="77777777" w:rsidR="00F730A9" w:rsidRPr="00F730A9" w:rsidRDefault="00F730A9" w:rsidP="00F730A9">
      <w:pPr>
        <w:pStyle w:val="Listepuces"/>
        <w:numPr>
          <w:ilvl w:val="0"/>
          <w:numId w:val="12"/>
        </w:numPr>
        <w:rPr>
          <w:lang w:val="fr-FR"/>
        </w:rPr>
      </w:pPr>
      <w:r w:rsidRPr="00F730A9">
        <w:rPr>
          <w:lang w:val="fr-FR"/>
        </w:rPr>
        <w:t>Chaussures</w:t>
      </w:r>
    </w:p>
    <w:p w14:paraId="77728EB0" w14:textId="77777777" w:rsidR="00F730A9" w:rsidRPr="00F730A9" w:rsidRDefault="00F730A9" w:rsidP="00F730A9">
      <w:pPr>
        <w:pStyle w:val="Listepuces"/>
        <w:numPr>
          <w:ilvl w:val="0"/>
          <w:numId w:val="12"/>
        </w:numPr>
        <w:rPr>
          <w:lang w:val="fr-FR"/>
        </w:rPr>
      </w:pPr>
      <w:r w:rsidRPr="00F730A9">
        <w:rPr>
          <w:lang w:val="fr-FR"/>
        </w:rPr>
        <w:t>Sacs</w:t>
      </w:r>
    </w:p>
    <w:p w14:paraId="00D8DC72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rFonts w:ascii="Segoe UI Emoji" w:hAnsi="Segoe UI Emoji" w:cs="Segoe UI Emoji"/>
          <w:b/>
          <w:bCs/>
          <w:lang w:val="fr-FR"/>
        </w:rPr>
        <w:t>📱</w:t>
      </w:r>
      <w:r w:rsidRPr="00F730A9">
        <w:rPr>
          <w:b/>
          <w:bCs/>
          <w:lang w:val="fr-FR"/>
        </w:rPr>
        <w:t xml:space="preserve"> Tech</w:t>
      </w:r>
    </w:p>
    <w:p w14:paraId="1A8DA11D" w14:textId="77777777" w:rsidR="00F730A9" w:rsidRPr="00F730A9" w:rsidRDefault="00F730A9" w:rsidP="00F730A9">
      <w:pPr>
        <w:pStyle w:val="Listepuces"/>
        <w:numPr>
          <w:ilvl w:val="0"/>
          <w:numId w:val="13"/>
        </w:numPr>
        <w:rPr>
          <w:lang w:val="fr-FR"/>
        </w:rPr>
      </w:pPr>
      <w:r w:rsidRPr="00F730A9">
        <w:rPr>
          <w:lang w:val="fr-FR"/>
        </w:rPr>
        <w:t>Téléphones</w:t>
      </w:r>
    </w:p>
    <w:p w14:paraId="466A82A5" w14:textId="77777777" w:rsidR="00F730A9" w:rsidRPr="00F730A9" w:rsidRDefault="00F730A9" w:rsidP="00F730A9">
      <w:pPr>
        <w:pStyle w:val="Listepuces"/>
        <w:numPr>
          <w:ilvl w:val="0"/>
          <w:numId w:val="13"/>
        </w:numPr>
        <w:rPr>
          <w:lang w:val="fr-FR"/>
        </w:rPr>
      </w:pPr>
      <w:r w:rsidRPr="00F730A9">
        <w:rPr>
          <w:lang w:val="fr-FR"/>
        </w:rPr>
        <w:t>Accessoires</w:t>
      </w:r>
    </w:p>
    <w:p w14:paraId="7F22C041" w14:textId="77777777" w:rsidR="00F730A9" w:rsidRPr="00F730A9" w:rsidRDefault="00F730A9" w:rsidP="00F730A9">
      <w:pPr>
        <w:pStyle w:val="Listepuces"/>
        <w:numPr>
          <w:ilvl w:val="0"/>
          <w:numId w:val="13"/>
        </w:numPr>
        <w:rPr>
          <w:lang w:val="fr-FR"/>
        </w:rPr>
      </w:pPr>
      <w:r w:rsidRPr="00F730A9">
        <w:rPr>
          <w:lang w:val="fr-FR"/>
        </w:rPr>
        <w:t>Réparations</w:t>
      </w:r>
    </w:p>
    <w:p w14:paraId="73366AB5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rFonts w:ascii="Segoe UI Emoji" w:hAnsi="Segoe UI Emoji" w:cs="Segoe UI Emoji"/>
          <w:b/>
          <w:bCs/>
          <w:lang w:val="fr-FR"/>
        </w:rPr>
        <w:t>💄</w:t>
      </w:r>
      <w:r w:rsidRPr="00F730A9">
        <w:rPr>
          <w:b/>
          <w:bCs/>
          <w:lang w:val="fr-FR"/>
        </w:rPr>
        <w:t xml:space="preserve"> Beauté</w:t>
      </w:r>
    </w:p>
    <w:p w14:paraId="09A88D94" w14:textId="77777777" w:rsidR="00F730A9" w:rsidRPr="00F730A9" w:rsidRDefault="00F730A9" w:rsidP="00F730A9">
      <w:pPr>
        <w:pStyle w:val="Listepuces"/>
        <w:numPr>
          <w:ilvl w:val="0"/>
          <w:numId w:val="14"/>
        </w:numPr>
        <w:rPr>
          <w:lang w:val="fr-FR"/>
        </w:rPr>
      </w:pPr>
      <w:r w:rsidRPr="00F730A9">
        <w:rPr>
          <w:lang w:val="fr-FR"/>
        </w:rPr>
        <w:t>Produits cosmétiques</w:t>
      </w:r>
    </w:p>
    <w:p w14:paraId="224C28EE" w14:textId="77777777" w:rsidR="00F730A9" w:rsidRPr="00F730A9" w:rsidRDefault="00F730A9" w:rsidP="00F730A9">
      <w:pPr>
        <w:pStyle w:val="Listepuces"/>
        <w:numPr>
          <w:ilvl w:val="0"/>
          <w:numId w:val="14"/>
        </w:numPr>
        <w:rPr>
          <w:lang w:val="fr-FR"/>
        </w:rPr>
      </w:pPr>
      <w:r w:rsidRPr="00F730A9">
        <w:rPr>
          <w:lang w:val="fr-FR"/>
        </w:rPr>
        <w:t>Coiffure</w:t>
      </w:r>
    </w:p>
    <w:p w14:paraId="5ECAF4D9" w14:textId="77777777" w:rsidR="00F730A9" w:rsidRPr="00F730A9" w:rsidRDefault="00F730A9" w:rsidP="00F730A9">
      <w:pPr>
        <w:pStyle w:val="Listepuces"/>
        <w:numPr>
          <w:ilvl w:val="0"/>
          <w:numId w:val="14"/>
        </w:numPr>
        <w:rPr>
          <w:lang w:val="fr-FR"/>
        </w:rPr>
      </w:pPr>
      <w:r w:rsidRPr="00F730A9">
        <w:rPr>
          <w:lang w:val="fr-FR"/>
        </w:rPr>
        <w:t>Parfums</w:t>
      </w:r>
    </w:p>
    <w:p w14:paraId="2B200020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rFonts w:ascii="Segoe UI Emoji" w:hAnsi="Segoe UI Emoji" w:cs="Segoe UI Emoji"/>
          <w:b/>
          <w:bCs/>
          <w:lang w:val="fr-FR"/>
        </w:rPr>
        <w:t>🥘</w:t>
      </w:r>
      <w:r w:rsidRPr="00F730A9">
        <w:rPr>
          <w:b/>
          <w:bCs/>
          <w:lang w:val="fr-FR"/>
        </w:rPr>
        <w:t xml:space="preserve"> Alimentaire</w:t>
      </w:r>
    </w:p>
    <w:p w14:paraId="05B1968F" w14:textId="77777777" w:rsidR="00F730A9" w:rsidRPr="00F730A9" w:rsidRDefault="00F730A9" w:rsidP="00F730A9">
      <w:pPr>
        <w:pStyle w:val="Listepuces"/>
        <w:numPr>
          <w:ilvl w:val="0"/>
          <w:numId w:val="15"/>
        </w:numPr>
        <w:rPr>
          <w:lang w:val="fr-FR"/>
        </w:rPr>
      </w:pPr>
      <w:r w:rsidRPr="00F730A9">
        <w:rPr>
          <w:lang w:val="fr-FR"/>
        </w:rPr>
        <w:t>Supérettes</w:t>
      </w:r>
    </w:p>
    <w:p w14:paraId="08E991A4" w14:textId="77777777" w:rsidR="00F730A9" w:rsidRPr="00F730A9" w:rsidRDefault="00F730A9" w:rsidP="00F730A9">
      <w:pPr>
        <w:pStyle w:val="Listepuces"/>
        <w:numPr>
          <w:ilvl w:val="0"/>
          <w:numId w:val="15"/>
        </w:numPr>
        <w:rPr>
          <w:lang w:val="fr-FR"/>
        </w:rPr>
      </w:pPr>
      <w:r w:rsidRPr="00F730A9">
        <w:rPr>
          <w:lang w:val="fr-FR"/>
        </w:rPr>
        <w:lastRenderedPageBreak/>
        <w:t>Boulangeries</w:t>
      </w:r>
    </w:p>
    <w:p w14:paraId="03850212" w14:textId="77777777" w:rsidR="00F730A9" w:rsidRPr="00F730A9" w:rsidRDefault="00F730A9" w:rsidP="00F730A9">
      <w:pPr>
        <w:pStyle w:val="Listepuces"/>
        <w:numPr>
          <w:ilvl w:val="0"/>
          <w:numId w:val="15"/>
        </w:numPr>
        <w:rPr>
          <w:lang w:val="fr-FR"/>
        </w:rPr>
      </w:pPr>
      <w:r w:rsidRPr="00F730A9">
        <w:rPr>
          <w:lang w:val="fr-FR"/>
        </w:rPr>
        <w:t>Mini-marchés</w:t>
      </w:r>
    </w:p>
    <w:p w14:paraId="20AD1693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rFonts w:ascii="Segoe UI Symbol" w:hAnsi="Segoe UI Symbol" w:cs="Segoe UI Symbol"/>
          <w:b/>
          <w:bCs/>
          <w:lang w:val="fr-FR"/>
        </w:rPr>
        <w:t>🛋</w:t>
      </w:r>
      <w:r w:rsidRPr="00F730A9">
        <w:rPr>
          <w:b/>
          <w:bCs/>
          <w:lang w:val="fr-FR"/>
        </w:rPr>
        <w:t xml:space="preserve"> Maison</w:t>
      </w:r>
    </w:p>
    <w:p w14:paraId="2B47DB6C" w14:textId="77777777" w:rsidR="00F730A9" w:rsidRPr="00F730A9" w:rsidRDefault="00F730A9" w:rsidP="00F730A9">
      <w:pPr>
        <w:pStyle w:val="Listepuces"/>
        <w:numPr>
          <w:ilvl w:val="0"/>
          <w:numId w:val="16"/>
        </w:numPr>
        <w:rPr>
          <w:lang w:val="fr-FR"/>
        </w:rPr>
      </w:pPr>
      <w:r w:rsidRPr="00F730A9">
        <w:rPr>
          <w:lang w:val="fr-FR"/>
        </w:rPr>
        <w:t>Meubles</w:t>
      </w:r>
    </w:p>
    <w:p w14:paraId="7EB985CA" w14:textId="77777777" w:rsidR="00F730A9" w:rsidRPr="00F730A9" w:rsidRDefault="00F730A9" w:rsidP="00F730A9">
      <w:pPr>
        <w:pStyle w:val="Listepuces"/>
        <w:numPr>
          <w:ilvl w:val="0"/>
          <w:numId w:val="16"/>
        </w:numPr>
        <w:rPr>
          <w:lang w:val="fr-FR"/>
        </w:rPr>
      </w:pPr>
      <w:r w:rsidRPr="00F730A9">
        <w:rPr>
          <w:lang w:val="fr-FR"/>
        </w:rPr>
        <w:t>Décoration</w:t>
      </w:r>
    </w:p>
    <w:p w14:paraId="2E4E8222" w14:textId="77777777" w:rsidR="00F730A9" w:rsidRPr="00F730A9" w:rsidRDefault="00F730A9" w:rsidP="00F730A9">
      <w:pPr>
        <w:pStyle w:val="Listepuces"/>
        <w:numPr>
          <w:ilvl w:val="0"/>
          <w:numId w:val="16"/>
        </w:numPr>
        <w:rPr>
          <w:lang w:val="fr-FR"/>
        </w:rPr>
      </w:pPr>
      <w:r w:rsidRPr="00F730A9">
        <w:rPr>
          <w:lang w:val="fr-FR"/>
        </w:rPr>
        <w:t>Électroménager</w:t>
      </w:r>
    </w:p>
    <w:p w14:paraId="14E30D9F" w14:textId="77777777" w:rsidR="00F730A9" w:rsidRPr="00F730A9" w:rsidRDefault="00F730A9" w:rsidP="00F730A9">
      <w:pPr>
        <w:pStyle w:val="Listepuces"/>
        <w:rPr>
          <w:lang w:val="fr-FR"/>
        </w:rPr>
      </w:pPr>
      <w:r w:rsidRPr="00F730A9">
        <w:rPr>
          <w:lang w:val="fr-FR"/>
        </w:rPr>
        <w:t>Critère principal :</w:t>
      </w:r>
      <w:r w:rsidRPr="00F730A9">
        <w:rPr>
          <w:lang w:val="fr-FR"/>
        </w:rPr>
        <w:br/>
      </w:r>
      <w:r w:rsidRPr="00F730A9">
        <w:rPr>
          <w:rFonts w:ascii="Segoe UI Emoji" w:hAnsi="Segoe UI Emoji" w:cs="Segoe UI Emoji"/>
          <w:lang w:val="fr-FR"/>
        </w:rPr>
        <w:t>👉</w:t>
      </w:r>
      <w:r w:rsidRPr="00F730A9">
        <w:rPr>
          <w:lang w:val="fr-FR"/>
        </w:rPr>
        <w:t xml:space="preserve"> Utilise WhatsApp pour vendre</w:t>
      </w:r>
    </w:p>
    <w:p w14:paraId="658E5A3C" w14:textId="77777777" w:rsidR="00F730A9" w:rsidRPr="00F730A9" w:rsidRDefault="00000000" w:rsidP="00F730A9">
      <w:pPr>
        <w:pStyle w:val="Listepuces"/>
        <w:rPr>
          <w:lang w:val="fr-FR"/>
        </w:rPr>
      </w:pPr>
      <w:r>
        <w:rPr>
          <w:lang w:val="fr-FR"/>
        </w:rPr>
        <w:pict w14:anchorId="036AE2F3">
          <v:rect id="_x0000_i1028" style="width:0;height:1.5pt" o:hralign="center" o:hrstd="t" o:hr="t" fillcolor="#a0a0a0" stroked="f"/>
        </w:pict>
      </w:r>
    </w:p>
    <w:p w14:paraId="2128A8F5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b/>
          <w:bCs/>
          <w:lang w:val="fr-FR"/>
        </w:rPr>
        <w:t>5️</w:t>
      </w:r>
      <w:r w:rsidRPr="00F730A9">
        <w:rPr>
          <w:rFonts w:ascii="Segoe UI Symbol" w:hAnsi="Segoe UI Symbol" w:cs="Segoe UI Symbol"/>
          <w:b/>
          <w:bCs/>
          <w:lang w:val="fr-FR"/>
        </w:rPr>
        <w:t>⃣</w:t>
      </w:r>
      <w:r w:rsidRPr="00F730A9">
        <w:rPr>
          <w:b/>
          <w:bCs/>
          <w:lang w:val="fr-FR"/>
        </w:rPr>
        <w:t xml:space="preserve"> MODÈLE ÉCONOMIQUE</w:t>
      </w:r>
    </w:p>
    <w:p w14:paraId="2FE68DD4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b/>
          <w:bCs/>
          <w:lang w:val="fr-FR"/>
        </w:rPr>
        <w:t>Plan 0 GNF (Freemium)</w:t>
      </w:r>
    </w:p>
    <w:p w14:paraId="3ADBDB27" w14:textId="77777777" w:rsidR="00F730A9" w:rsidRPr="00F730A9" w:rsidRDefault="00F730A9" w:rsidP="00F730A9">
      <w:pPr>
        <w:pStyle w:val="Listepuces"/>
        <w:numPr>
          <w:ilvl w:val="0"/>
          <w:numId w:val="17"/>
        </w:numPr>
        <w:rPr>
          <w:lang w:val="fr-FR"/>
        </w:rPr>
      </w:pPr>
      <w:r w:rsidRPr="00F730A9">
        <w:rPr>
          <w:lang w:val="fr-FR"/>
        </w:rPr>
        <w:t>1 utilisateur</w:t>
      </w:r>
    </w:p>
    <w:p w14:paraId="1F73388B" w14:textId="77777777" w:rsidR="00F730A9" w:rsidRPr="00F730A9" w:rsidRDefault="00F730A9" w:rsidP="00F730A9">
      <w:pPr>
        <w:pStyle w:val="Listepuces"/>
        <w:numPr>
          <w:ilvl w:val="0"/>
          <w:numId w:val="17"/>
        </w:numPr>
        <w:rPr>
          <w:lang w:val="fr-FR"/>
        </w:rPr>
      </w:pPr>
      <w:r w:rsidRPr="00F730A9">
        <w:rPr>
          <w:lang w:val="fr-FR"/>
        </w:rPr>
        <w:t>50 clients max</w:t>
      </w:r>
    </w:p>
    <w:p w14:paraId="224CEA04" w14:textId="77777777" w:rsidR="00F730A9" w:rsidRPr="00F730A9" w:rsidRDefault="00F730A9" w:rsidP="00F730A9">
      <w:pPr>
        <w:pStyle w:val="Listepuces"/>
        <w:numPr>
          <w:ilvl w:val="0"/>
          <w:numId w:val="17"/>
        </w:numPr>
        <w:rPr>
          <w:lang w:val="fr-FR"/>
        </w:rPr>
      </w:pPr>
      <w:r w:rsidRPr="00F730A9">
        <w:rPr>
          <w:lang w:val="fr-FR"/>
        </w:rPr>
        <w:t>Réponses automatiques simples</w:t>
      </w:r>
    </w:p>
    <w:p w14:paraId="7BBA53CC" w14:textId="77777777" w:rsidR="00F730A9" w:rsidRPr="00F730A9" w:rsidRDefault="00F730A9" w:rsidP="00F730A9">
      <w:pPr>
        <w:pStyle w:val="Listepuces"/>
        <w:numPr>
          <w:ilvl w:val="0"/>
          <w:numId w:val="17"/>
        </w:numPr>
        <w:rPr>
          <w:lang w:val="fr-FR"/>
        </w:rPr>
      </w:pPr>
      <w:r w:rsidRPr="00F730A9">
        <w:rPr>
          <w:lang w:val="fr-FR"/>
        </w:rPr>
        <w:t>Catalogue limité</w:t>
      </w:r>
    </w:p>
    <w:p w14:paraId="362DA9BA" w14:textId="77777777" w:rsidR="00F730A9" w:rsidRPr="00F730A9" w:rsidRDefault="00F730A9" w:rsidP="00F730A9">
      <w:pPr>
        <w:pStyle w:val="Listepuces"/>
        <w:rPr>
          <w:lang w:val="fr-FR"/>
        </w:rPr>
      </w:pPr>
      <w:r w:rsidRPr="00F730A9">
        <w:rPr>
          <w:lang w:val="fr-FR"/>
        </w:rPr>
        <w:t>Objectif :</w:t>
      </w:r>
      <w:r w:rsidRPr="00F730A9">
        <w:rPr>
          <w:lang w:val="fr-FR"/>
        </w:rPr>
        <w:br/>
        <w:t>Attirer le marché.</w:t>
      </w:r>
    </w:p>
    <w:p w14:paraId="10D51EB6" w14:textId="77777777" w:rsidR="00F730A9" w:rsidRPr="00F730A9" w:rsidRDefault="00000000" w:rsidP="00F730A9">
      <w:pPr>
        <w:pStyle w:val="Listepuces"/>
        <w:rPr>
          <w:lang w:val="fr-FR"/>
        </w:rPr>
      </w:pPr>
      <w:r>
        <w:rPr>
          <w:lang w:val="fr-FR"/>
        </w:rPr>
        <w:pict w14:anchorId="369126E5">
          <v:rect id="_x0000_i1029" style="width:0;height:1.5pt" o:hralign="center" o:hrstd="t" o:hr="t" fillcolor="#a0a0a0" stroked="f"/>
        </w:pict>
      </w:r>
    </w:p>
    <w:p w14:paraId="5B07F34C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b/>
          <w:bCs/>
          <w:lang w:val="fr-FR"/>
        </w:rPr>
        <w:t>Plan Starter (500 000 – 800 000 GNF / mois)</w:t>
      </w:r>
    </w:p>
    <w:p w14:paraId="5B0D99E0" w14:textId="77777777" w:rsidR="00F730A9" w:rsidRPr="00F730A9" w:rsidRDefault="00F730A9" w:rsidP="00F730A9">
      <w:pPr>
        <w:pStyle w:val="Listepuces"/>
        <w:numPr>
          <w:ilvl w:val="0"/>
          <w:numId w:val="18"/>
        </w:numPr>
        <w:rPr>
          <w:lang w:val="fr-FR"/>
        </w:rPr>
      </w:pPr>
      <w:r w:rsidRPr="00F730A9">
        <w:rPr>
          <w:lang w:val="fr-FR"/>
        </w:rPr>
        <w:t>Clients illimités</w:t>
      </w:r>
    </w:p>
    <w:p w14:paraId="33D51C77" w14:textId="77777777" w:rsidR="00F730A9" w:rsidRPr="00F730A9" w:rsidRDefault="00F730A9" w:rsidP="00F730A9">
      <w:pPr>
        <w:pStyle w:val="Listepuces"/>
        <w:numPr>
          <w:ilvl w:val="0"/>
          <w:numId w:val="18"/>
        </w:numPr>
        <w:rPr>
          <w:lang w:val="fr-FR"/>
        </w:rPr>
      </w:pPr>
      <w:r w:rsidRPr="00F730A9">
        <w:rPr>
          <w:lang w:val="fr-FR"/>
        </w:rPr>
        <w:t>Automatisation avancée</w:t>
      </w:r>
    </w:p>
    <w:p w14:paraId="11B1BEE6" w14:textId="77777777" w:rsidR="00F730A9" w:rsidRPr="00F730A9" w:rsidRDefault="00F730A9" w:rsidP="00F730A9">
      <w:pPr>
        <w:pStyle w:val="Listepuces"/>
        <w:numPr>
          <w:ilvl w:val="0"/>
          <w:numId w:val="18"/>
        </w:numPr>
        <w:rPr>
          <w:lang w:val="fr-FR"/>
        </w:rPr>
      </w:pPr>
      <w:r w:rsidRPr="00F730A9">
        <w:rPr>
          <w:lang w:val="fr-FR"/>
        </w:rPr>
        <w:t>Relances automatiques</w:t>
      </w:r>
    </w:p>
    <w:p w14:paraId="6AF543D6" w14:textId="77777777" w:rsidR="00F730A9" w:rsidRPr="00F730A9" w:rsidRDefault="00F730A9" w:rsidP="00F730A9">
      <w:pPr>
        <w:pStyle w:val="Listepuces"/>
        <w:numPr>
          <w:ilvl w:val="0"/>
          <w:numId w:val="18"/>
        </w:numPr>
        <w:rPr>
          <w:lang w:val="fr-FR"/>
        </w:rPr>
      </w:pPr>
      <w:r w:rsidRPr="00F730A9">
        <w:rPr>
          <w:lang w:val="fr-FR"/>
        </w:rPr>
        <w:t>Statistiques</w:t>
      </w:r>
    </w:p>
    <w:p w14:paraId="5E38511E" w14:textId="77777777" w:rsidR="00F730A9" w:rsidRPr="00F730A9" w:rsidRDefault="00F730A9" w:rsidP="00F730A9">
      <w:pPr>
        <w:pStyle w:val="Listepuces"/>
        <w:numPr>
          <w:ilvl w:val="0"/>
          <w:numId w:val="18"/>
        </w:numPr>
        <w:rPr>
          <w:lang w:val="fr-FR"/>
        </w:rPr>
      </w:pPr>
      <w:r w:rsidRPr="00F730A9">
        <w:rPr>
          <w:lang w:val="fr-FR"/>
        </w:rPr>
        <w:t>IA Groq</w:t>
      </w:r>
    </w:p>
    <w:p w14:paraId="318CC6CA" w14:textId="77777777" w:rsidR="00F730A9" w:rsidRPr="00F730A9" w:rsidRDefault="00000000" w:rsidP="00F730A9">
      <w:pPr>
        <w:pStyle w:val="Listepuces"/>
        <w:rPr>
          <w:lang w:val="fr-FR"/>
        </w:rPr>
      </w:pPr>
      <w:r>
        <w:rPr>
          <w:lang w:val="fr-FR"/>
        </w:rPr>
        <w:pict w14:anchorId="798DF5E1">
          <v:rect id="_x0000_i1030" style="width:0;height:1.5pt" o:hralign="center" o:hrstd="t" o:hr="t" fillcolor="#a0a0a0" stroked="f"/>
        </w:pict>
      </w:r>
    </w:p>
    <w:p w14:paraId="00B2F387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b/>
          <w:bCs/>
          <w:lang w:val="fr-FR"/>
        </w:rPr>
        <w:t>Plan Pro (1 500 000+ GNF / mois)</w:t>
      </w:r>
    </w:p>
    <w:p w14:paraId="6C3521BC" w14:textId="77777777" w:rsidR="00F730A9" w:rsidRPr="00F730A9" w:rsidRDefault="00F730A9" w:rsidP="00F730A9">
      <w:pPr>
        <w:pStyle w:val="Listepuces"/>
        <w:numPr>
          <w:ilvl w:val="0"/>
          <w:numId w:val="19"/>
        </w:numPr>
        <w:rPr>
          <w:lang w:val="fr-FR"/>
        </w:rPr>
      </w:pPr>
      <w:r w:rsidRPr="00F730A9">
        <w:rPr>
          <w:lang w:val="fr-FR"/>
        </w:rPr>
        <w:t>Multi utilisateurs</w:t>
      </w:r>
    </w:p>
    <w:p w14:paraId="4D5C2322" w14:textId="77777777" w:rsidR="00F730A9" w:rsidRPr="00F730A9" w:rsidRDefault="00F730A9" w:rsidP="00F730A9">
      <w:pPr>
        <w:pStyle w:val="Listepuces"/>
        <w:numPr>
          <w:ilvl w:val="0"/>
          <w:numId w:val="19"/>
        </w:numPr>
        <w:rPr>
          <w:lang w:val="fr-FR"/>
        </w:rPr>
      </w:pPr>
      <w:r w:rsidRPr="00F730A9">
        <w:rPr>
          <w:lang w:val="fr-FR"/>
        </w:rPr>
        <w:t>Dashboard avancé</w:t>
      </w:r>
    </w:p>
    <w:p w14:paraId="62BC9BB4" w14:textId="77777777" w:rsidR="00F730A9" w:rsidRPr="00F730A9" w:rsidRDefault="00F730A9" w:rsidP="00F730A9">
      <w:pPr>
        <w:pStyle w:val="Listepuces"/>
        <w:numPr>
          <w:ilvl w:val="0"/>
          <w:numId w:val="19"/>
        </w:numPr>
        <w:rPr>
          <w:lang w:val="fr-FR"/>
        </w:rPr>
      </w:pPr>
      <w:r w:rsidRPr="00F730A9">
        <w:rPr>
          <w:lang w:val="fr-FR"/>
        </w:rPr>
        <w:t>Rapports exportables</w:t>
      </w:r>
    </w:p>
    <w:p w14:paraId="78AE25C0" w14:textId="77777777" w:rsidR="00F730A9" w:rsidRPr="00F730A9" w:rsidRDefault="00F730A9" w:rsidP="00F730A9">
      <w:pPr>
        <w:pStyle w:val="Listepuces"/>
        <w:numPr>
          <w:ilvl w:val="0"/>
          <w:numId w:val="19"/>
        </w:numPr>
        <w:rPr>
          <w:lang w:val="fr-FR"/>
        </w:rPr>
      </w:pPr>
      <w:r w:rsidRPr="00F730A9">
        <w:rPr>
          <w:lang w:val="fr-FR"/>
        </w:rPr>
        <w:t>Priorité support</w:t>
      </w:r>
    </w:p>
    <w:p w14:paraId="4BEB1D07" w14:textId="77777777" w:rsidR="00F730A9" w:rsidRPr="00F730A9" w:rsidRDefault="00F730A9" w:rsidP="00F730A9">
      <w:pPr>
        <w:pStyle w:val="Listepuces"/>
        <w:numPr>
          <w:ilvl w:val="0"/>
          <w:numId w:val="19"/>
        </w:numPr>
        <w:rPr>
          <w:lang w:val="fr-FR"/>
        </w:rPr>
      </w:pPr>
      <w:r w:rsidRPr="00F730A9">
        <w:rPr>
          <w:lang w:val="fr-FR"/>
        </w:rPr>
        <w:t>IA premium</w:t>
      </w:r>
    </w:p>
    <w:p w14:paraId="15C56D23" w14:textId="77777777" w:rsidR="00F730A9" w:rsidRPr="00F730A9" w:rsidRDefault="00000000" w:rsidP="00F730A9">
      <w:pPr>
        <w:pStyle w:val="Listepuces"/>
        <w:rPr>
          <w:lang w:val="fr-FR"/>
        </w:rPr>
      </w:pPr>
      <w:r>
        <w:rPr>
          <w:lang w:val="fr-FR"/>
        </w:rPr>
        <w:pict w14:anchorId="561EBF02">
          <v:rect id="_x0000_i1031" style="width:0;height:1.5pt" o:hralign="center" o:hrstd="t" o:hr="t" fillcolor="#a0a0a0" stroked="f"/>
        </w:pict>
      </w:r>
    </w:p>
    <w:p w14:paraId="51F89827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b/>
          <w:bCs/>
          <w:lang w:val="fr-FR"/>
        </w:rPr>
        <w:t>6️</w:t>
      </w:r>
      <w:r w:rsidRPr="00F730A9">
        <w:rPr>
          <w:rFonts w:ascii="Segoe UI Symbol" w:hAnsi="Segoe UI Symbol" w:cs="Segoe UI Symbol"/>
          <w:b/>
          <w:bCs/>
          <w:lang w:val="fr-FR"/>
        </w:rPr>
        <w:t>⃣</w:t>
      </w:r>
      <w:r w:rsidRPr="00F730A9">
        <w:rPr>
          <w:b/>
          <w:bCs/>
          <w:lang w:val="fr-FR"/>
        </w:rPr>
        <w:t xml:space="preserve"> COMMENT LE PROJET VA MARGER</w:t>
      </w:r>
    </w:p>
    <w:p w14:paraId="48F1F219" w14:textId="77777777" w:rsidR="00F730A9" w:rsidRPr="00F730A9" w:rsidRDefault="00F730A9" w:rsidP="00F730A9">
      <w:pPr>
        <w:pStyle w:val="Listepuces"/>
        <w:rPr>
          <w:lang w:val="fr-FR"/>
        </w:rPr>
      </w:pPr>
      <w:r w:rsidRPr="00F730A9">
        <w:rPr>
          <w:lang w:val="fr-FR"/>
        </w:rPr>
        <w:t>Revenu = Prix abonnement × Nombre boutiques</w:t>
      </w:r>
    </w:p>
    <w:p w14:paraId="04E1926F" w14:textId="77777777" w:rsidR="00F730A9" w:rsidRPr="00F730A9" w:rsidRDefault="00F730A9" w:rsidP="00F730A9">
      <w:pPr>
        <w:pStyle w:val="Listepuces"/>
        <w:rPr>
          <w:lang w:val="fr-FR"/>
        </w:rPr>
      </w:pPr>
      <w:r w:rsidRPr="00F730A9">
        <w:rPr>
          <w:lang w:val="fr-FR"/>
        </w:rPr>
        <w:t>Croissance SaaS classique :</w:t>
      </w:r>
    </w:p>
    <w:p w14:paraId="5CBB6EA2" w14:textId="1E3452F7" w:rsidR="00F730A9" w:rsidRPr="00F730A9" w:rsidRDefault="00F730A9" w:rsidP="00F730A9">
      <w:pPr>
        <w:pStyle w:val="Listepuces"/>
        <w:rPr>
          <w:lang w:val="fr-FR"/>
        </w:rPr>
      </w:pPr>
      <m:oMath>
        <m:r>
          <w:rPr>
            <w:rFonts w:ascii="Cambria Math" w:hAnsi="Cambria Math"/>
            <w:lang w:val="fr-FR"/>
          </w:rPr>
          <m:t>y=700000x</m:t>
        </m:r>
      </m:oMath>
    </w:p>
    <w:p w14:paraId="1D90338A" w14:textId="77777777" w:rsidR="00F730A9" w:rsidRPr="00F730A9" w:rsidRDefault="00F730A9" w:rsidP="00F730A9">
      <w:pPr>
        <w:pStyle w:val="Listepuces"/>
        <w:rPr>
          <w:lang w:val="fr-FR"/>
        </w:rPr>
      </w:pPr>
      <w:r w:rsidRPr="00F730A9">
        <w:rPr>
          <w:lang w:val="fr-FR"/>
        </w:rPr>
        <w:t>-10-8-6-4-2246810-10-5510</w:t>
      </w:r>
    </w:p>
    <w:p w14:paraId="4016042F" w14:textId="77777777" w:rsidR="00F730A9" w:rsidRPr="00F730A9" w:rsidRDefault="00F730A9" w:rsidP="00F730A9">
      <w:pPr>
        <w:pStyle w:val="Listepuces"/>
        <w:rPr>
          <w:lang w:val="fr-FR"/>
        </w:rPr>
      </w:pPr>
      <w:r w:rsidRPr="00F730A9">
        <w:rPr>
          <w:lang w:val="fr-FR"/>
        </w:rPr>
        <w:t>Où :</w:t>
      </w:r>
    </w:p>
    <w:p w14:paraId="27AB4AC1" w14:textId="77777777" w:rsidR="00F730A9" w:rsidRPr="00F730A9" w:rsidRDefault="00F730A9" w:rsidP="00F730A9">
      <w:pPr>
        <w:pStyle w:val="Listepuces"/>
        <w:rPr>
          <w:lang w:val="fr-FR"/>
        </w:rPr>
      </w:pPr>
      <w:r w:rsidRPr="00F730A9">
        <w:rPr>
          <w:lang w:val="fr-FR"/>
        </w:rPr>
        <w:t>x = nombre de boutiques</w:t>
      </w:r>
    </w:p>
    <w:p w14:paraId="715F931F" w14:textId="77777777" w:rsidR="00F730A9" w:rsidRPr="00F730A9" w:rsidRDefault="00F730A9" w:rsidP="00F730A9">
      <w:pPr>
        <w:pStyle w:val="Listepuces"/>
        <w:rPr>
          <w:lang w:val="fr-FR"/>
        </w:rPr>
      </w:pPr>
      <w:r w:rsidRPr="00F730A9">
        <w:rPr>
          <w:lang w:val="fr-FR"/>
        </w:rPr>
        <w:t>Si x = 100</w:t>
      </w:r>
      <w:r w:rsidRPr="00F730A9">
        <w:rPr>
          <w:lang w:val="fr-FR"/>
        </w:rPr>
        <w:br/>
        <w:t>Revenu = 70 000 000 GNF / mois</w:t>
      </w:r>
    </w:p>
    <w:p w14:paraId="7A9BF143" w14:textId="77777777" w:rsidR="00F730A9" w:rsidRPr="00F730A9" w:rsidRDefault="00F730A9" w:rsidP="00F730A9">
      <w:pPr>
        <w:pStyle w:val="Listepuces"/>
        <w:rPr>
          <w:lang w:val="fr-FR"/>
        </w:rPr>
      </w:pPr>
      <w:r w:rsidRPr="00F730A9">
        <w:rPr>
          <w:lang w:val="fr-FR"/>
        </w:rPr>
        <w:t>Les coûts techniques restent faibles au début.</w:t>
      </w:r>
    </w:p>
    <w:p w14:paraId="4B8391D9" w14:textId="77777777" w:rsidR="00F730A9" w:rsidRPr="00F730A9" w:rsidRDefault="00000000" w:rsidP="00F730A9">
      <w:pPr>
        <w:pStyle w:val="Listepuces"/>
        <w:rPr>
          <w:lang w:val="fr-FR"/>
        </w:rPr>
      </w:pPr>
      <w:r>
        <w:rPr>
          <w:lang w:val="fr-FR"/>
        </w:rPr>
        <w:lastRenderedPageBreak/>
        <w:pict w14:anchorId="74929CBF">
          <v:rect id="_x0000_i1032" style="width:0;height:1.5pt" o:hralign="center" o:hrstd="t" o:hr="t" fillcolor="#a0a0a0" stroked="f"/>
        </w:pict>
      </w:r>
    </w:p>
    <w:p w14:paraId="117F0B13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b/>
          <w:bCs/>
          <w:lang w:val="fr-FR"/>
        </w:rPr>
        <w:t>7️</w:t>
      </w:r>
      <w:r w:rsidRPr="00F730A9">
        <w:rPr>
          <w:rFonts w:ascii="Segoe UI Symbol" w:hAnsi="Segoe UI Symbol" w:cs="Segoe UI Symbol"/>
          <w:b/>
          <w:bCs/>
          <w:lang w:val="fr-FR"/>
        </w:rPr>
        <w:t>⃣</w:t>
      </w:r>
      <w:r w:rsidRPr="00F730A9">
        <w:rPr>
          <w:b/>
          <w:bCs/>
          <w:lang w:val="fr-FR"/>
        </w:rPr>
        <w:t xml:space="preserve"> FONCTIONNALITÉS COMPLÈTES</w:t>
      </w:r>
    </w:p>
    <w:p w14:paraId="51D89831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b/>
          <w:bCs/>
          <w:lang w:val="fr-FR"/>
        </w:rPr>
        <w:t>A) Gestion WhatsApp</w:t>
      </w:r>
    </w:p>
    <w:p w14:paraId="7D5363CB" w14:textId="77777777" w:rsidR="00F730A9" w:rsidRPr="00F730A9" w:rsidRDefault="00F730A9" w:rsidP="00F730A9">
      <w:pPr>
        <w:pStyle w:val="Listepuces"/>
        <w:numPr>
          <w:ilvl w:val="0"/>
          <w:numId w:val="20"/>
        </w:numPr>
        <w:rPr>
          <w:lang w:val="fr-FR"/>
        </w:rPr>
      </w:pPr>
      <w:r w:rsidRPr="00F730A9">
        <w:rPr>
          <w:lang w:val="fr-FR"/>
        </w:rPr>
        <w:t>Connexion via WhatsApp Business API</w:t>
      </w:r>
    </w:p>
    <w:p w14:paraId="03285457" w14:textId="77777777" w:rsidR="00F730A9" w:rsidRPr="00F730A9" w:rsidRDefault="00F730A9" w:rsidP="00F730A9">
      <w:pPr>
        <w:pStyle w:val="Listepuces"/>
        <w:numPr>
          <w:ilvl w:val="0"/>
          <w:numId w:val="20"/>
        </w:numPr>
        <w:rPr>
          <w:lang w:val="fr-FR"/>
        </w:rPr>
      </w:pPr>
      <w:r w:rsidRPr="00F730A9">
        <w:rPr>
          <w:lang w:val="fr-FR"/>
        </w:rPr>
        <w:t>Réponses automatiques</w:t>
      </w:r>
    </w:p>
    <w:p w14:paraId="3D384F2B" w14:textId="77777777" w:rsidR="00F730A9" w:rsidRPr="00F730A9" w:rsidRDefault="00F730A9" w:rsidP="00F730A9">
      <w:pPr>
        <w:pStyle w:val="Listepuces"/>
        <w:numPr>
          <w:ilvl w:val="0"/>
          <w:numId w:val="20"/>
        </w:numPr>
        <w:rPr>
          <w:lang w:val="fr-FR"/>
        </w:rPr>
      </w:pPr>
      <w:r w:rsidRPr="00F730A9">
        <w:rPr>
          <w:lang w:val="fr-FR"/>
        </w:rPr>
        <w:t>Menu interactif</w:t>
      </w:r>
    </w:p>
    <w:p w14:paraId="3441FBFE" w14:textId="77777777" w:rsidR="00F730A9" w:rsidRPr="00F730A9" w:rsidRDefault="00F730A9" w:rsidP="00F730A9">
      <w:pPr>
        <w:pStyle w:val="Listepuces"/>
        <w:numPr>
          <w:ilvl w:val="0"/>
          <w:numId w:val="20"/>
        </w:numPr>
        <w:rPr>
          <w:lang w:val="fr-FR"/>
        </w:rPr>
      </w:pPr>
      <w:r w:rsidRPr="00F730A9">
        <w:rPr>
          <w:lang w:val="fr-FR"/>
        </w:rPr>
        <w:t>Messages programmés</w:t>
      </w:r>
    </w:p>
    <w:p w14:paraId="626D01CF" w14:textId="77777777" w:rsidR="00F730A9" w:rsidRPr="00F730A9" w:rsidRDefault="00F730A9" w:rsidP="00F730A9">
      <w:pPr>
        <w:pStyle w:val="Listepuces"/>
        <w:numPr>
          <w:ilvl w:val="0"/>
          <w:numId w:val="20"/>
        </w:numPr>
        <w:rPr>
          <w:lang w:val="fr-FR"/>
        </w:rPr>
      </w:pPr>
      <w:r w:rsidRPr="00F730A9">
        <w:rPr>
          <w:lang w:val="fr-FR"/>
        </w:rPr>
        <w:t>Message absence</w:t>
      </w:r>
    </w:p>
    <w:p w14:paraId="0AEB476E" w14:textId="77777777" w:rsidR="00F730A9" w:rsidRPr="00F730A9" w:rsidRDefault="00F730A9" w:rsidP="00F730A9">
      <w:pPr>
        <w:pStyle w:val="Listepuces"/>
        <w:numPr>
          <w:ilvl w:val="0"/>
          <w:numId w:val="20"/>
        </w:numPr>
        <w:rPr>
          <w:lang w:val="fr-FR"/>
        </w:rPr>
      </w:pPr>
      <w:r w:rsidRPr="00F730A9">
        <w:rPr>
          <w:lang w:val="fr-FR"/>
        </w:rPr>
        <w:t>Message bienvenue</w:t>
      </w:r>
    </w:p>
    <w:p w14:paraId="7F2009A5" w14:textId="77777777" w:rsidR="00F730A9" w:rsidRPr="00F730A9" w:rsidRDefault="00000000" w:rsidP="00F730A9">
      <w:pPr>
        <w:pStyle w:val="Listepuces"/>
        <w:rPr>
          <w:lang w:val="fr-FR"/>
        </w:rPr>
      </w:pPr>
      <w:r>
        <w:rPr>
          <w:lang w:val="fr-FR"/>
        </w:rPr>
        <w:pict w14:anchorId="3794303E">
          <v:rect id="_x0000_i1033" style="width:0;height:1.5pt" o:hralign="center" o:hrstd="t" o:hr="t" fillcolor="#a0a0a0" stroked="f"/>
        </w:pict>
      </w:r>
    </w:p>
    <w:p w14:paraId="0B1EF21C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b/>
          <w:bCs/>
          <w:lang w:val="fr-FR"/>
        </w:rPr>
        <w:t>B) Catalogue Produits</w:t>
      </w:r>
    </w:p>
    <w:p w14:paraId="3D3AD6B1" w14:textId="77777777" w:rsidR="00F730A9" w:rsidRPr="00F730A9" w:rsidRDefault="00F730A9" w:rsidP="00F730A9">
      <w:pPr>
        <w:pStyle w:val="Listepuces"/>
        <w:numPr>
          <w:ilvl w:val="0"/>
          <w:numId w:val="21"/>
        </w:numPr>
        <w:rPr>
          <w:lang w:val="fr-FR"/>
        </w:rPr>
      </w:pPr>
      <w:r w:rsidRPr="00F730A9">
        <w:rPr>
          <w:lang w:val="fr-FR"/>
        </w:rPr>
        <w:t>Ajout produits</w:t>
      </w:r>
    </w:p>
    <w:p w14:paraId="154B18D3" w14:textId="77777777" w:rsidR="00F730A9" w:rsidRPr="00F730A9" w:rsidRDefault="00F730A9" w:rsidP="00F730A9">
      <w:pPr>
        <w:pStyle w:val="Listepuces"/>
        <w:numPr>
          <w:ilvl w:val="0"/>
          <w:numId w:val="21"/>
        </w:numPr>
        <w:rPr>
          <w:lang w:val="fr-FR"/>
        </w:rPr>
      </w:pPr>
      <w:r w:rsidRPr="00F730A9">
        <w:rPr>
          <w:lang w:val="fr-FR"/>
        </w:rPr>
        <w:t>Images</w:t>
      </w:r>
    </w:p>
    <w:p w14:paraId="7D0405EE" w14:textId="77777777" w:rsidR="00F730A9" w:rsidRPr="00F730A9" w:rsidRDefault="00F730A9" w:rsidP="00F730A9">
      <w:pPr>
        <w:pStyle w:val="Listepuces"/>
        <w:numPr>
          <w:ilvl w:val="0"/>
          <w:numId w:val="21"/>
        </w:numPr>
        <w:rPr>
          <w:lang w:val="fr-FR"/>
        </w:rPr>
      </w:pPr>
      <w:r w:rsidRPr="00F730A9">
        <w:rPr>
          <w:lang w:val="fr-FR"/>
        </w:rPr>
        <w:t>Prix</w:t>
      </w:r>
    </w:p>
    <w:p w14:paraId="1E646CE8" w14:textId="77777777" w:rsidR="00F730A9" w:rsidRPr="00F730A9" w:rsidRDefault="00F730A9" w:rsidP="00F730A9">
      <w:pPr>
        <w:pStyle w:val="Listepuces"/>
        <w:numPr>
          <w:ilvl w:val="0"/>
          <w:numId w:val="21"/>
        </w:numPr>
        <w:rPr>
          <w:lang w:val="fr-FR"/>
        </w:rPr>
      </w:pPr>
      <w:r w:rsidRPr="00F730A9">
        <w:rPr>
          <w:lang w:val="fr-FR"/>
        </w:rPr>
        <w:t>Stock</w:t>
      </w:r>
    </w:p>
    <w:p w14:paraId="0DB2B40F" w14:textId="77777777" w:rsidR="00F730A9" w:rsidRPr="00F730A9" w:rsidRDefault="00F730A9" w:rsidP="00F730A9">
      <w:pPr>
        <w:pStyle w:val="Listepuces"/>
        <w:numPr>
          <w:ilvl w:val="0"/>
          <w:numId w:val="21"/>
        </w:numPr>
        <w:rPr>
          <w:lang w:val="fr-FR"/>
        </w:rPr>
      </w:pPr>
      <w:r w:rsidRPr="00F730A9">
        <w:rPr>
          <w:lang w:val="fr-FR"/>
        </w:rPr>
        <w:t>Catégories</w:t>
      </w:r>
    </w:p>
    <w:p w14:paraId="1BB26AA2" w14:textId="77777777" w:rsidR="00F730A9" w:rsidRPr="00F730A9" w:rsidRDefault="00F730A9" w:rsidP="00F730A9">
      <w:pPr>
        <w:pStyle w:val="Listepuces"/>
        <w:numPr>
          <w:ilvl w:val="0"/>
          <w:numId w:val="21"/>
        </w:numPr>
        <w:rPr>
          <w:lang w:val="fr-FR"/>
        </w:rPr>
      </w:pPr>
      <w:r w:rsidRPr="00F730A9">
        <w:rPr>
          <w:lang w:val="fr-FR"/>
        </w:rPr>
        <w:t>Bouton commander</w:t>
      </w:r>
    </w:p>
    <w:p w14:paraId="26B191C2" w14:textId="77777777" w:rsidR="00F730A9" w:rsidRPr="00F730A9" w:rsidRDefault="00000000" w:rsidP="00F730A9">
      <w:pPr>
        <w:pStyle w:val="Listepuces"/>
        <w:rPr>
          <w:lang w:val="fr-FR"/>
        </w:rPr>
      </w:pPr>
      <w:r>
        <w:rPr>
          <w:lang w:val="fr-FR"/>
        </w:rPr>
        <w:pict w14:anchorId="4B0B80E1">
          <v:rect id="_x0000_i1034" style="width:0;height:1.5pt" o:hralign="center" o:hrstd="t" o:hr="t" fillcolor="#a0a0a0" stroked="f"/>
        </w:pict>
      </w:r>
    </w:p>
    <w:p w14:paraId="05318F34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b/>
          <w:bCs/>
          <w:lang w:val="fr-FR"/>
        </w:rPr>
        <w:t>C) CRM Clients</w:t>
      </w:r>
    </w:p>
    <w:p w14:paraId="594F7B8E" w14:textId="77777777" w:rsidR="00F730A9" w:rsidRPr="00F730A9" w:rsidRDefault="00F730A9" w:rsidP="00F730A9">
      <w:pPr>
        <w:pStyle w:val="Listepuces"/>
        <w:numPr>
          <w:ilvl w:val="0"/>
          <w:numId w:val="22"/>
        </w:numPr>
        <w:rPr>
          <w:lang w:val="fr-FR"/>
        </w:rPr>
      </w:pPr>
      <w:r w:rsidRPr="00F730A9">
        <w:rPr>
          <w:lang w:val="fr-FR"/>
        </w:rPr>
        <w:t>Fiche client</w:t>
      </w:r>
    </w:p>
    <w:p w14:paraId="5943E33B" w14:textId="77777777" w:rsidR="00F730A9" w:rsidRPr="00F730A9" w:rsidRDefault="00F730A9" w:rsidP="00F730A9">
      <w:pPr>
        <w:pStyle w:val="Listepuces"/>
        <w:numPr>
          <w:ilvl w:val="0"/>
          <w:numId w:val="22"/>
        </w:numPr>
        <w:rPr>
          <w:lang w:val="fr-FR"/>
        </w:rPr>
      </w:pPr>
      <w:r w:rsidRPr="00F730A9">
        <w:rPr>
          <w:lang w:val="fr-FR"/>
        </w:rPr>
        <w:t>Historique achat</w:t>
      </w:r>
    </w:p>
    <w:p w14:paraId="1C7136D0" w14:textId="77777777" w:rsidR="00F730A9" w:rsidRPr="00F730A9" w:rsidRDefault="00F730A9" w:rsidP="00F730A9">
      <w:pPr>
        <w:pStyle w:val="Listepuces"/>
        <w:numPr>
          <w:ilvl w:val="0"/>
          <w:numId w:val="22"/>
        </w:numPr>
        <w:rPr>
          <w:lang w:val="fr-FR"/>
        </w:rPr>
      </w:pPr>
      <w:r w:rsidRPr="00F730A9">
        <w:rPr>
          <w:lang w:val="fr-FR"/>
        </w:rPr>
        <w:t>Notes internes</w:t>
      </w:r>
    </w:p>
    <w:p w14:paraId="3E507E03" w14:textId="77777777" w:rsidR="00F730A9" w:rsidRPr="00F730A9" w:rsidRDefault="00F730A9" w:rsidP="00F730A9">
      <w:pPr>
        <w:pStyle w:val="Listepuces"/>
        <w:numPr>
          <w:ilvl w:val="0"/>
          <w:numId w:val="22"/>
        </w:numPr>
        <w:rPr>
          <w:lang w:val="fr-FR"/>
        </w:rPr>
      </w:pPr>
      <w:r w:rsidRPr="00F730A9">
        <w:rPr>
          <w:lang w:val="fr-FR"/>
        </w:rPr>
        <w:t>Statut client (VIP, inactif, nouveau)</w:t>
      </w:r>
    </w:p>
    <w:p w14:paraId="30FF18A0" w14:textId="77777777" w:rsidR="00F730A9" w:rsidRPr="00F730A9" w:rsidRDefault="00F730A9" w:rsidP="00F730A9">
      <w:pPr>
        <w:pStyle w:val="Listepuces"/>
        <w:numPr>
          <w:ilvl w:val="0"/>
          <w:numId w:val="22"/>
        </w:numPr>
        <w:rPr>
          <w:lang w:val="fr-FR"/>
        </w:rPr>
      </w:pPr>
      <w:r w:rsidRPr="00F730A9">
        <w:rPr>
          <w:lang w:val="fr-FR"/>
        </w:rPr>
        <w:t>Tags</w:t>
      </w:r>
    </w:p>
    <w:p w14:paraId="45607C4E" w14:textId="77777777" w:rsidR="00F730A9" w:rsidRPr="00F730A9" w:rsidRDefault="00000000" w:rsidP="00F730A9">
      <w:pPr>
        <w:pStyle w:val="Listepuces"/>
        <w:rPr>
          <w:lang w:val="fr-FR"/>
        </w:rPr>
      </w:pPr>
      <w:r>
        <w:rPr>
          <w:lang w:val="fr-FR"/>
        </w:rPr>
        <w:pict w14:anchorId="135C2716">
          <v:rect id="_x0000_i1035" style="width:0;height:1.5pt" o:hralign="center" o:hrstd="t" o:hr="t" fillcolor="#a0a0a0" stroked="f"/>
        </w:pict>
      </w:r>
    </w:p>
    <w:p w14:paraId="218D8F6F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b/>
          <w:bCs/>
          <w:lang w:val="fr-FR"/>
        </w:rPr>
        <w:t>D) Gestion Commandes</w:t>
      </w:r>
    </w:p>
    <w:p w14:paraId="4EC459A9" w14:textId="77777777" w:rsidR="00F730A9" w:rsidRPr="00F730A9" w:rsidRDefault="00F730A9" w:rsidP="00F730A9">
      <w:pPr>
        <w:pStyle w:val="Listepuces"/>
        <w:numPr>
          <w:ilvl w:val="0"/>
          <w:numId w:val="23"/>
        </w:numPr>
        <w:rPr>
          <w:lang w:val="fr-FR"/>
        </w:rPr>
      </w:pPr>
      <w:r w:rsidRPr="00F730A9">
        <w:rPr>
          <w:lang w:val="fr-FR"/>
        </w:rPr>
        <w:t>Création commande</w:t>
      </w:r>
    </w:p>
    <w:p w14:paraId="5DB0750B" w14:textId="77777777" w:rsidR="00F730A9" w:rsidRPr="00F730A9" w:rsidRDefault="00F730A9" w:rsidP="00F730A9">
      <w:pPr>
        <w:pStyle w:val="Listepuces"/>
        <w:numPr>
          <w:ilvl w:val="0"/>
          <w:numId w:val="23"/>
        </w:numPr>
        <w:rPr>
          <w:lang w:val="fr-FR"/>
        </w:rPr>
      </w:pPr>
      <w:r w:rsidRPr="00F730A9">
        <w:rPr>
          <w:lang w:val="fr-FR"/>
        </w:rPr>
        <w:t>Statut :</w:t>
      </w:r>
    </w:p>
    <w:p w14:paraId="5587203B" w14:textId="77777777" w:rsidR="00F730A9" w:rsidRPr="00F730A9" w:rsidRDefault="00F730A9" w:rsidP="00F730A9">
      <w:pPr>
        <w:pStyle w:val="Listepuces"/>
        <w:numPr>
          <w:ilvl w:val="1"/>
          <w:numId w:val="23"/>
        </w:numPr>
        <w:rPr>
          <w:lang w:val="fr-FR"/>
        </w:rPr>
      </w:pPr>
      <w:r w:rsidRPr="00F730A9">
        <w:rPr>
          <w:lang w:val="fr-FR"/>
        </w:rPr>
        <w:t>En attente</w:t>
      </w:r>
    </w:p>
    <w:p w14:paraId="3BEC4D3A" w14:textId="77777777" w:rsidR="00F730A9" w:rsidRPr="00F730A9" w:rsidRDefault="00F730A9" w:rsidP="00F730A9">
      <w:pPr>
        <w:pStyle w:val="Listepuces"/>
        <w:numPr>
          <w:ilvl w:val="1"/>
          <w:numId w:val="23"/>
        </w:numPr>
        <w:rPr>
          <w:lang w:val="fr-FR"/>
        </w:rPr>
      </w:pPr>
      <w:r w:rsidRPr="00F730A9">
        <w:rPr>
          <w:lang w:val="fr-FR"/>
        </w:rPr>
        <w:t>Confirmée</w:t>
      </w:r>
    </w:p>
    <w:p w14:paraId="735B8315" w14:textId="77777777" w:rsidR="00F730A9" w:rsidRPr="00F730A9" w:rsidRDefault="00F730A9" w:rsidP="00F730A9">
      <w:pPr>
        <w:pStyle w:val="Listepuces"/>
        <w:numPr>
          <w:ilvl w:val="1"/>
          <w:numId w:val="23"/>
        </w:numPr>
        <w:rPr>
          <w:lang w:val="fr-FR"/>
        </w:rPr>
      </w:pPr>
      <w:r w:rsidRPr="00F730A9">
        <w:rPr>
          <w:lang w:val="fr-FR"/>
        </w:rPr>
        <w:t>Livrée</w:t>
      </w:r>
    </w:p>
    <w:p w14:paraId="18C0B4BE" w14:textId="77777777" w:rsidR="00F730A9" w:rsidRPr="00F730A9" w:rsidRDefault="00F730A9" w:rsidP="00F730A9">
      <w:pPr>
        <w:pStyle w:val="Listepuces"/>
        <w:numPr>
          <w:ilvl w:val="1"/>
          <w:numId w:val="23"/>
        </w:numPr>
        <w:rPr>
          <w:lang w:val="fr-FR"/>
        </w:rPr>
      </w:pPr>
      <w:r w:rsidRPr="00F730A9">
        <w:rPr>
          <w:lang w:val="fr-FR"/>
        </w:rPr>
        <w:t>Annulée</w:t>
      </w:r>
    </w:p>
    <w:p w14:paraId="33E29718" w14:textId="77777777" w:rsidR="00F730A9" w:rsidRPr="00F730A9" w:rsidRDefault="00F730A9" w:rsidP="00F730A9">
      <w:pPr>
        <w:pStyle w:val="Listepuces"/>
        <w:numPr>
          <w:ilvl w:val="0"/>
          <w:numId w:val="23"/>
        </w:numPr>
        <w:rPr>
          <w:lang w:val="fr-FR"/>
        </w:rPr>
      </w:pPr>
      <w:r w:rsidRPr="00F730A9">
        <w:rPr>
          <w:lang w:val="fr-FR"/>
        </w:rPr>
        <w:t>Total ventes</w:t>
      </w:r>
    </w:p>
    <w:p w14:paraId="16CB44CB" w14:textId="77777777" w:rsidR="00F730A9" w:rsidRPr="00F730A9" w:rsidRDefault="00F730A9" w:rsidP="00F730A9">
      <w:pPr>
        <w:pStyle w:val="Listepuces"/>
        <w:numPr>
          <w:ilvl w:val="0"/>
          <w:numId w:val="23"/>
        </w:numPr>
        <w:rPr>
          <w:lang w:val="fr-FR"/>
        </w:rPr>
      </w:pPr>
      <w:r w:rsidRPr="00F730A9">
        <w:rPr>
          <w:lang w:val="fr-FR"/>
        </w:rPr>
        <w:t>Export Excel</w:t>
      </w:r>
    </w:p>
    <w:p w14:paraId="0F1AE7C1" w14:textId="77777777" w:rsidR="00F730A9" w:rsidRPr="00F730A9" w:rsidRDefault="00000000" w:rsidP="00F730A9">
      <w:pPr>
        <w:pStyle w:val="Listepuces"/>
        <w:rPr>
          <w:lang w:val="fr-FR"/>
        </w:rPr>
      </w:pPr>
      <w:r>
        <w:rPr>
          <w:lang w:val="fr-FR"/>
        </w:rPr>
        <w:pict w14:anchorId="51542752">
          <v:rect id="_x0000_i1036" style="width:0;height:1.5pt" o:hralign="center" o:hrstd="t" o:hr="t" fillcolor="#a0a0a0" stroked="f"/>
        </w:pict>
      </w:r>
    </w:p>
    <w:p w14:paraId="16399FF2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b/>
          <w:bCs/>
          <w:lang w:val="fr-FR"/>
        </w:rPr>
        <w:t>E) Automatisation</w:t>
      </w:r>
    </w:p>
    <w:p w14:paraId="3BB9CFAC" w14:textId="77777777" w:rsidR="00F730A9" w:rsidRPr="00F730A9" w:rsidRDefault="00F730A9" w:rsidP="00F730A9">
      <w:pPr>
        <w:pStyle w:val="Listepuces"/>
        <w:numPr>
          <w:ilvl w:val="0"/>
          <w:numId w:val="24"/>
        </w:numPr>
        <w:rPr>
          <w:lang w:val="fr-FR"/>
        </w:rPr>
      </w:pPr>
      <w:r w:rsidRPr="00F730A9">
        <w:rPr>
          <w:lang w:val="fr-FR"/>
        </w:rPr>
        <w:t>Relance panier abandonné</w:t>
      </w:r>
    </w:p>
    <w:p w14:paraId="6260BB45" w14:textId="77777777" w:rsidR="00F730A9" w:rsidRPr="00F730A9" w:rsidRDefault="00F730A9" w:rsidP="00F730A9">
      <w:pPr>
        <w:pStyle w:val="Listepuces"/>
        <w:numPr>
          <w:ilvl w:val="0"/>
          <w:numId w:val="24"/>
        </w:numPr>
        <w:rPr>
          <w:lang w:val="fr-FR"/>
        </w:rPr>
      </w:pPr>
      <w:r w:rsidRPr="00F730A9">
        <w:rPr>
          <w:lang w:val="fr-FR"/>
        </w:rPr>
        <w:t>Relance clients inactifs</w:t>
      </w:r>
    </w:p>
    <w:p w14:paraId="33FD3257" w14:textId="77777777" w:rsidR="00F730A9" w:rsidRPr="00F730A9" w:rsidRDefault="00F730A9" w:rsidP="00F730A9">
      <w:pPr>
        <w:pStyle w:val="Listepuces"/>
        <w:numPr>
          <w:ilvl w:val="0"/>
          <w:numId w:val="24"/>
        </w:numPr>
        <w:rPr>
          <w:lang w:val="fr-FR"/>
        </w:rPr>
      </w:pPr>
      <w:r w:rsidRPr="00F730A9">
        <w:rPr>
          <w:lang w:val="fr-FR"/>
        </w:rPr>
        <w:t>Message promo automatique</w:t>
      </w:r>
    </w:p>
    <w:p w14:paraId="1380F924" w14:textId="77777777" w:rsidR="00F730A9" w:rsidRPr="00F730A9" w:rsidRDefault="00F730A9" w:rsidP="00F730A9">
      <w:pPr>
        <w:pStyle w:val="Listepuces"/>
        <w:numPr>
          <w:ilvl w:val="0"/>
          <w:numId w:val="24"/>
        </w:numPr>
        <w:rPr>
          <w:lang w:val="fr-FR"/>
        </w:rPr>
      </w:pPr>
      <w:r w:rsidRPr="00F730A9">
        <w:rPr>
          <w:lang w:val="fr-FR"/>
        </w:rPr>
        <w:t>Anniversaire client</w:t>
      </w:r>
    </w:p>
    <w:p w14:paraId="55E2A322" w14:textId="77777777" w:rsidR="00F730A9" w:rsidRPr="00F730A9" w:rsidRDefault="00000000" w:rsidP="00F730A9">
      <w:pPr>
        <w:pStyle w:val="Listepuces"/>
        <w:rPr>
          <w:lang w:val="fr-FR"/>
        </w:rPr>
      </w:pPr>
      <w:r>
        <w:rPr>
          <w:lang w:val="fr-FR"/>
        </w:rPr>
        <w:pict w14:anchorId="247554B3">
          <v:rect id="_x0000_i1037" style="width:0;height:1.5pt" o:hralign="center" o:hrstd="t" o:hr="t" fillcolor="#a0a0a0" stroked="f"/>
        </w:pict>
      </w:r>
    </w:p>
    <w:p w14:paraId="72992D02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b/>
          <w:bCs/>
          <w:lang w:val="fr-FR"/>
        </w:rPr>
        <w:t>F) IA via Groq</w:t>
      </w:r>
    </w:p>
    <w:p w14:paraId="7960A7E0" w14:textId="77777777" w:rsidR="00F730A9" w:rsidRPr="00F730A9" w:rsidRDefault="00F730A9" w:rsidP="00F730A9">
      <w:pPr>
        <w:pStyle w:val="Listepuces"/>
        <w:rPr>
          <w:lang w:val="fr-FR"/>
        </w:rPr>
      </w:pPr>
      <w:r w:rsidRPr="00F730A9">
        <w:rPr>
          <w:lang w:val="fr-FR"/>
        </w:rPr>
        <w:t>Utilisation de Groq :</w:t>
      </w:r>
    </w:p>
    <w:p w14:paraId="0C1529D9" w14:textId="77777777" w:rsidR="00F730A9" w:rsidRPr="00F730A9" w:rsidRDefault="00F730A9" w:rsidP="00F730A9">
      <w:pPr>
        <w:pStyle w:val="Listepuces"/>
        <w:numPr>
          <w:ilvl w:val="0"/>
          <w:numId w:val="25"/>
        </w:numPr>
        <w:rPr>
          <w:lang w:val="fr-FR"/>
        </w:rPr>
      </w:pPr>
      <w:r w:rsidRPr="00F730A9">
        <w:rPr>
          <w:lang w:val="fr-FR"/>
        </w:rPr>
        <w:lastRenderedPageBreak/>
        <w:t>Génération réponses intelligentes</w:t>
      </w:r>
    </w:p>
    <w:p w14:paraId="22F32BD9" w14:textId="77777777" w:rsidR="00F730A9" w:rsidRPr="00F730A9" w:rsidRDefault="00F730A9" w:rsidP="00F730A9">
      <w:pPr>
        <w:pStyle w:val="Listepuces"/>
        <w:numPr>
          <w:ilvl w:val="0"/>
          <w:numId w:val="25"/>
        </w:numPr>
        <w:rPr>
          <w:lang w:val="fr-FR"/>
        </w:rPr>
      </w:pPr>
      <w:r w:rsidRPr="00F730A9">
        <w:rPr>
          <w:lang w:val="fr-FR"/>
        </w:rPr>
        <w:t>Résumé conversation</w:t>
      </w:r>
    </w:p>
    <w:p w14:paraId="65E5D848" w14:textId="77777777" w:rsidR="00F730A9" w:rsidRPr="00F730A9" w:rsidRDefault="00F730A9" w:rsidP="00F730A9">
      <w:pPr>
        <w:pStyle w:val="Listepuces"/>
        <w:numPr>
          <w:ilvl w:val="0"/>
          <w:numId w:val="25"/>
        </w:numPr>
        <w:rPr>
          <w:lang w:val="fr-FR"/>
        </w:rPr>
      </w:pPr>
      <w:r w:rsidRPr="00F730A9">
        <w:rPr>
          <w:lang w:val="fr-FR"/>
        </w:rPr>
        <w:t>Suggestion de réponse</w:t>
      </w:r>
    </w:p>
    <w:p w14:paraId="3DA721B1" w14:textId="77777777" w:rsidR="00F730A9" w:rsidRPr="00F730A9" w:rsidRDefault="00F730A9" w:rsidP="00F730A9">
      <w:pPr>
        <w:pStyle w:val="Listepuces"/>
        <w:numPr>
          <w:ilvl w:val="0"/>
          <w:numId w:val="25"/>
        </w:numPr>
        <w:rPr>
          <w:lang w:val="fr-FR"/>
        </w:rPr>
      </w:pPr>
      <w:r w:rsidRPr="00F730A9">
        <w:rPr>
          <w:lang w:val="fr-FR"/>
        </w:rPr>
        <w:t>Analyse client (probabilité achat)</w:t>
      </w:r>
    </w:p>
    <w:p w14:paraId="4FC44D7B" w14:textId="77777777" w:rsidR="00F730A9" w:rsidRPr="00F730A9" w:rsidRDefault="00F730A9" w:rsidP="00F730A9">
      <w:pPr>
        <w:pStyle w:val="Listepuces"/>
        <w:numPr>
          <w:ilvl w:val="0"/>
          <w:numId w:val="25"/>
        </w:numPr>
        <w:rPr>
          <w:lang w:val="fr-FR"/>
        </w:rPr>
      </w:pPr>
      <w:r w:rsidRPr="00F730A9">
        <w:rPr>
          <w:lang w:val="fr-FR"/>
        </w:rPr>
        <w:t>Génération messages marketing</w:t>
      </w:r>
    </w:p>
    <w:p w14:paraId="38DD3AC8" w14:textId="77777777" w:rsidR="00F730A9" w:rsidRPr="00F730A9" w:rsidRDefault="00F730A9" w:rsidP="00F730A9">
      <w:pPr>
        <w:pStyle w:val="Listepuces"/>
        <w:rPr>
          <w:lang w:val="fr-FR"/>
        </w:rPr>
      </w:pPr>
      <w:r w:rsidRPr="00F730A9">
        <w:rPr>
          <w:lang w:val="fr-FR"/>
        </w:rPr>
        <w:t>Pourquoi Groq ?</w:t>
      </w:r>
    </w:p>
    <w:p w14:paraId="1A24CEFE" w14:textId="77777777" w:rsidR="00F730A9" w:rsidRPr="00F730A9" w:rsidRDefault="00F730A9" w:rsidP="00F730A9">
      <w:pPr>
        <w:pStyle w:val="Listepuces"/>
        <w:numPr>
          <w:ilvl w:val="0"/>
          <w:numId w:val="26"/>
        </w:numPr>
        <w:rPr>
          <w:lang w:val="fr-FR"/>
        </w:rPr>
      </w:pPr>
      <w:r w:rsidRPr="00F730A9">
        <w:rPr>
          <w:lang w:val="fr-FR"/>
        </w:rPr>
        <w:t>Ultra rapide</w:t>
      </w:r>
    </w:p>
    <w:p w14:paraId="1125B2EE" w14:textId="77777777" w:rsidR="00F730A9" w:rsidRPr="00F730A9" w:rsidRDefault="00F730A9" w:rsidP="00F730A9">
      <w:pPr>
        <w:pStyle w:val="Listepuces"/>
        <w:numPr>
          <w:ilvl w:val="0"/>
          <w:numId w:val="26"/>
        </w:numPr>
        <w:rPr>
          <w:lang w:val="fr-FR"/>
        </w:rPr>
      </w:pPr>
      <w:r w:rsidRPr="00F730A9">
        <w:rPr>
          <w:lang w:val="fr-FR"/>
        </w:rPr>
        <w:t>Moins cher que OpenAI</w:t>
      </w:r>
    </w:p>
    <w:p w14:paraId="6E4E00F7" w14:textId="77777777" w:rsidR="00F730A9" w:rsidRPr="00F730A9" w:rsidRDefault="00F730A9" w:rsidP="00F730A9">
      <w:pPr>
        <w:pStyle w:val="Listepuces"/>
        <w:numPr>
          <w:ilvl w:val="0"/>
          <w:numId w:val="26"/>
        </w:numPr>
        <w:rPr>
          <w:lang w:val="fr-FR"/>
        </w:rPr>
      </w:pPr>
      <w:r w:rsidRPr="00F730A9">
        <w:rPr>
          <w:lang w:val="fr-FR"/>
        </w:rPr>
        <w:t>Latence faible</w:t>
      </w:r>
    </w:p>
    <w:p w14:paraId="4187FFE3" w14:textId="77777777" w:rsidR="00F730A9" w:rsidRPr="00F730A9" w:rsidRDefault="00F730A9" w:rsidP="00F730A9">
      <w:pPr>
        <w:pStyle w:val="Listepuces"/>
        <w:numPr>
          <w:ilvl w:val="0"/>
          <w:numId w:val="26"/>
        </w:numPr>
        <w:rPr>
          <w:lang w:val="fr-FR"/>
        </w:rPr>
      </w:pPr>
      <w:r w:rsidRPr="00F730A9">
        <w:rPr>
          <w:lang w:val="fr-FR"/>
        </w:rPr>
        <w:t>Parfait pour SaaS scalable</w:t>
      </w:r>
    </w:p>
    <w:p w14:paraId="1970808F" w14:textId="77777777" w:rsidR="00F730A9" w:rsidRPr="00F730A9" w:rsidRDefault="00000000" w:rsidP="00F730A9">
      <w:pPr>
        <w:pStyle w:val="Listepuces"/>
        <w:rPr>
          <w:lang w:val="fr-FR"/>
        </w:rPr>
      </w:pPr>
      <w:r>
        <w:rPr>
          <w:lang w:val="fr-FR"/>
        </w:rPr>
        <w:pict w14:anchorId="443F1DAF">
          <v:rect id="_x0000_i1038" style="width:0;height:1.5pt" o:hralign="center" o:hrstd="t" o:hr="t" fillcolor="#a0a0a0" stroked="f"/>
        </w:pict>
      </w:r>
    </w:p>
    <w:p w14:paraId="0C00A04E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b/>
          <w:bCs/>
          <w:lang w:val="fr-FR"/>
        </w:rPr>
        <w:t>8️</w:t>
      </w:r>
      <w:r w:rsidRPr="00F730A9">
        <w:rPr>
          <w:rFonts w:ascii="Segoe UI Symbol" w:hAnsi="Segoe UI Symbol" w:cs="Segoe UI Symbol"/>
          <w:b/>
          <w:bCs/>
          <w:lang w:val="fr-FR"/>
        </w:rPr>
        <w:t>⃣</w:t>
      </w:r>
      <w:r w:rsidRPr="00F730A9">
        <w:rPr>
          <w:b/>
          <w:bCs/>
          <w:lang w:val="fr-FR"/>
        </w:rPr>
        <w:t xml:space="preserve"> PLATEFORMES</w:t>
      </w:r>
    </w:p>
    <w:p w14:paraId="0F128636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b/>
          <w:bCs/>
          <w:lang w:val="fr-FR"/>
        </w:rPr>
        <w:t>Pour les boutiques</w:t>
      </w:r>
    </w:p>
    <w:p w14:paraId="54B39018" w14:textId="77777777" w:rsidR="00F730A9" w:rsidRPr="00F730A9" w:rsidRDefault="00F730A9" w:rsidP="00F730A9">
      <w:pPr>
        <w:pStyle w:val="Listepuces"/>
        <w:numPr>
          <w:ilvl w:val="0"/>
          <w:numId w:val="27"/>
        </w:numPr>
        <w:rPr>
          <w:lang w:val="fr-FR"/>
        </w:rPr>
      </w:pPr>
      <w:r w:rsidRPr="00F730A9">
        <w:rPr>
          <w:lang w:val="fr-FR"/>
        </w:rPr>
        <w:t>Web App (responsive)</w:t>
      </w:r>
    </w:p>
    <w:p w14:paraId="07ABD7B1" w14:textId="77777777" w:rsidR="00F730A9" w:rsidRPr="00F730A9" w:rsidRDefault="00F730A9" w:rsidP="00F730A9">
      <w:pPr>
        <w:pStyle w:val="Listepuces"/>
        <w:numPr>
          <w:ilvl w:val="0"/>
          <w:numId w:val="27"/>
        </w:numPr>
        <w:rPr>
          <w:lang w:val="fr-FR"/>
        </w:rPr>
      </w:pPr>
      <w:r w:rsidRPr="00F730A9">
        <w:rPr>
          <w:lang w:val="fr-FR"/>
        </w:rPr>
        <w:t>Fonctionne sur :</w:t>
      </w:r>
    </w:p>
    <w:p w14:paraId="667E5526" w14:textId="77777777" w:rsidR="00F730A9" w:rsidRPr="00F730A9" w:rsidRDefault="00F730A9" w:rsidP="00F730A9">
      <w:pPr>
        <w:pStyle w:val="Listepuces"/>
        <w:numPr>
          <w:ilvl w:val="1"/>
          <w:numId w:val="27"/>
        </w:numPr>
        <w:rPr>
          <w:lang w:val="fr-FR"/>
        </w:rPr>
      </w:pPr>
      <w:r w:rsidRPr="00F730A9">
        <w:rPr>
          <w:lang w:val="fr-FR"/>
        </w:rPr>
        <w:t>Téléphone Android</w:t>
      </w:r>
    </w:p>
    <w:p w14:paraId="17958752" w14:textId="77777777" w:rsidR="00F730A9" w:rsidRPr="00F730A9" w:rsidRDefault="00F730A9" w:rsidP="00F730A9">
      <w:pPr>
        <w:pStyle w:val="Listepuces"/>
        <w:numPr>
          <w:ilvl w:val="1"/>
          <w:numId w:val="27"/>
        </w:numPr>
        <w:rPr>
          <w:lang w:val="fr-FR"/>
        </w:rPr>
      </w:pPr>
      <w:r w:rsidRPr="00F730A9">
        <w:rPr>
          <w:lang w:val="fr-FR"/>
        </w:rPr>
        <w:t>iPhone</w:t>
      </w:r>
    </w:p>
    <w:p w14:paraId="5E751992" w14:textId="77777777" w:rsidR="00F730A9" w:rsidRPr="00F730A9" w:rsidRDefault="00F730A9" w:rsidP="00F730A9">
      <w:pPr>
        <w:pStyle w:val="Listepuces"/>
        <w:numPr>
          <w:ilvl w:val="1"/>
          <w:numId w:val="27"/>
        </w:numPr>
        <w:rPr>
          <w:lang w:val="fr-FR"/>
        </w:rPr>
      </w:pPr>
      <w:r w:rsidRPr="00F730A9">
        <w:rPr>
          <w:lang w:val="fr-FR"/>
        </w:rPr>
        <w:t>PC</w:t>
      </w:r>
    </w:p>
    <w:p w14:paraId="4D62EC80" w14:textId="77777777" w:rsidR="00F730A9" w:rsidRPr="00F730A9" w:rsidRDefault="00F730A9" w:rsidP="00F730A9">
      <w:pPr>
        <w:pStyle w:val="Listepuces"/>
        <w:rPr>
          <w:lang w:val="fr-FR"/>
        </w:rPr>
      </w:pPr>
      <w:r w:rsidRPr="00F730A9">
        <w:rPr>
          <w:lang w:val="fr-FR"/>
        </w:rPr>
        <w:t>Pas d’application mobile au début (économie).</w:t>
      </w:r>
    </w:p>
    <w:p w14:paraId="6717CB01" w14:textId="77777777" w:rsidR="00F730A9" w:rsidRPr="00F730A9" w:rsidRDefault="00000000" w:rsidP="00F730A9">
      <w:pPr>
        <w:pStyle w:val="Listepuces"/>
        <w:rPr>
          <w:lang w:val="fr-FR"/>
        </w:rPr>
      </w:pPr>
      <w:r>
        <w:rPr>
          <w:lang w:val="fr-FR"/>
        </w:rPr>
        <w:pict w14:anchorId="4462A76E">
          <v:rect id="_x0000_i1039" style="width:0;height:1.5pt" o:hralign="center" o:hrstd="t" o:hr="t" fillcolor="#a0a0a0" stroked="f"/>
        </w:pict>
      </w:r>
    </w:p>
    <w:p w14:paraId="16D3E3C5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b/>
          <w:bCs/>
          <w:lang w:val="fr-FR"/>
        </w:rPr>
        <w:t>Pour toi (Admin)</w:t>
      </w:r>
    </w:p>
    <w:p w14:paraId="59D5C073" w14:textId="77777777" w:rsidR="00F730A9" w:rsidRPr="00F730A9" w:rsidRDefault="00F730A9" w:rsidP="00F730A9">
      <w:pPr>
        <w:pStyle w:val="Listepuces"/>
        <w:rPr>
          <w:lang w:val="fr-FR"/>
        </w:rPr>
      </w:pPr>
      <w:r w:rsidRPr="00F730A9">
        <w:rPr>
          <w:lang w:val="fr-FR"/>
        </w:rPr>
        <w:t>Dashboard Admin :</w:t>
      </w:r>
    </w:p>
    <w:p w14:paraId="7844EB58" w14:textId="77777777" w:rsidR="00F730A9" w:rsidRPr="00F730A9" w:rsidRDefault="00F730A9" w:rsidP="00F730A9">
      <w:pPr>
        <w:pStyle w:val="Listepuces"/>
        <w:numPr>
          <w:ilvl w:val="0"/>
          <w:numId w:val="28"/>
        </w:numPr>
        <w:rPr>
          <w:lang w:val="fr-FR"/>
        </w:rPr>
      </w:pPr>
      <w:r w:rsidRPr="00F730A9">
        <w:rPr>
          <w:lang w:val="fr-FR"/>
        </w:rPr>
        <w:t>Gestion utilisateurs</w:t>
      </w:r>
    </w:p>
    <w:p w14:paraId="07057A92" w14:textId="77777777" w:rsidR="00F730A9" w:rsidRPr="00F730A9" w:rsidRDefault="00F730A9" w:rsidP="00F730A9">
      <w:pPr>
        <w:pStyle w:val="Listepuces"/>
        <w:numPr>
          <w:ilvl w:val="0"/>
          <w:numId w:val="28"/>
        </w:numPr>
        <w:rPr>
          <w:lang w:val="fr-FR"/>
        </w:rPr>
      </w:pPr>
      <w:r w:rsidRPr="00F730A9">
        <w:rPr>
          <w:lang w:val="fr-FR"/>
        </w:rPr>
        <w:t>Activation comptes</w:t>
      </w:r>
    </w:p>
    <w:p w14:paraId="783BE038" w14:textId="77777777" w:rsidR="00F730A9" w:rsidRPr="00F730A9" w:rsidRDefault="00F730A9" w:rsidP="00F730A9">
      <w:pPr>
        <w:pStyle w:val="Listepuces"/>
        <w:numPr>
          <w:ilvl w:val="0"/>
          <w:numId w:val="28"/>
        </w:numPr>
        <w:rPr>
          <w:lang w:val="fr-FR"/>
        </w:rPr>
      </w:pPr>
      <w:r w:rsidRPr="00F730A9">
        <w:rPr>
          <w:lang w:val="fr-FR"/>
        </w:rPr>
        <w:t>Statistiques globales</w:t>
      </w:r>
    </w:p>
    <w:p w14:paraId="2C15B27D" w14:textId="77777777" w:rsidR="00F730A9" w:rsidRPr="00F730A9" w:rsidRDefault="00F730A9" w:rsidP="00F730A9">
      <w:pPr>
        <w:pStyle w:val="Listepuces"/>
        <w:numPr>
          <w:ilvl w:val="0"/>
          <w:numId w:val="28"/>
        </w:numPr>
        <w:rPr>
          <w:lang w:val="fr-FR"/>
        </w:rPr>
      </w:pPr>
      <w:r w:rsidRPr="00F730A9">
        <w:rPr>
          <w:lang w:val="fr-FR"/>
        </w:rPr>
        <w:t>Paiements</w:t>
      </w:r>
    </w:p>
    <w:p w14:paraId="576D3FD9" w14:textId="77777777" w:rsidR="00F730A9" w:rsidRPr="00F730A9" w:rsidRDefault="00F730A9" w:rsidP="00F730A9">
      <w:pPr>
        <w:pStyle w:val="Listepuces"/>
        <w:numPr>
          <w:ilvl w:val="0"/>
          <w:numId w:val="28"/>
        </w:numPr>
        <w:rPr>
          <w:lang w:val="fr-FR"/>
        </w:rPr>
      </w:pPr>
      <w:r w:rsidRPr="00F730A9">
        <w:rPr>
          <w:lang w:val="fr-FR"/>
        </w:rPr>
        <w:t>Monitoring IA</w:t>
      </w:r>
    </w:p>
    <w:p w14:paraId="15374AE4" w14:textId="77777777" w:rsidR="00F730A9" w:rsidRPr="00F730A9" w:rsidRDefault="00F730A9" w:rsidP="00F730A9">
      <w:pPr>
        <w:pStyle w:val="Listepuces"/>
        <w:numPr>
          <w:ilvl w:val="0"/>
          <w:numId w:val="28"/>
        </w:numPr>
        <w:rPr>
          <w:lang w:val="fr-FR"/>
        </w:rPr>
      </w:pPr>
      <w:r w:rsidRPr="00F730A9">
        <w:rPr>
          <w:lang w:val="fr-FR"/>
        </w:rPr>
        <w:t>Logs API</w:t>
      </w:r>
    </w:p>
    <w:p w14:paraId="0540C541" w14:textId="77777777" w:rsidR="00F730A9" w:rsidRPr="00F730A9" w:rsidRDefault="00F730A9" w:rsidP="00F730A9">
      <w:pPr>
        <w:pStyle w:val="Listepuces"/>
        <w:numPr>
          <w:ilvl w:val="0"/>
          <w:numId w:val="28"/>
        </w:numPr>
        <w:rPr>
          <w:lang w:val="fr-FR"/>
        </w:rPr>
      </w:pPr>
      <w:r w:rsidRPr="00F730A9">
        <w:rPr>
          <w:lang w:val="fr-FR"/>
        </w:rPr>
        <w:t>Gestion abonnements</w:t>
      </w:r>
    </w:p>
    <w:p w14:paraId="20DBF979" w14:textId="77777777" w:rsidR="00F730A9" w:rsidRPr="00F730A9" w:rsidRDefault="00000000" w:rsidP="00F730A9">
      <w:pPr>
        <w:pStyle w:val="Listepuces"/>
        <w:rPr>
          <w:lang w:val="fr-FR"/>
        </w:rPr>
      </w:pPr>
      <w:r>
        <w:rPr>
          <w:lang w:val="fr-FR"/>
        </w:rPr>
        <w:pict w14:anchorId="17BDED2C">
          <v:rect id="_x0000_i1040" style="width:0;height:1.5pt" o:hralign="center" o:hrstd="t" o:hr="t" fillcolor="#a0a0a0" stroked="f"/>
        </w:pict>
      </w:r>
    </w:p>
    <w:p w14:paraId="31FE6CE7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b/>
          <w:bCs/>
          <w:lang w:val="fr-FR"/>
        </w:rPr>
        <w:t>9️</w:t>
      </w:r>
      <w:r w:rsidRPr="00F730A9">
        <w:rPr>
          <w:rFonts w:ascii="Segoe UI Symbol" w:hAnsi="Segoe UI Symbol" w:cs="Segoe UI Symbol"/>
          <w:b/>
          <w:bCs/>
          <w:lang w:val="fr-FR"/>
        </w:rPr>
        <w:t>⃣</w:t>
      </w:r>
      <w:r w:rsidRPr="00F730A9">
        <w:rPr>
          <w:b/>
          <w:bCs/>
          <w:lang w:val="fr-FR"/>
        </w:rPr>
        <w:t xml:space="preserve"> ARCHITECTURE TECHNIQUE (0 GNF AU DÉBUT)</w:t>
      </w:r>
    </w:p>
    <w:p w14:paraId="08A49A83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b/>
          <w:bCs/>
          <w:lang w:val="fr-FR"/>
        </w:rPr>
        <w:t>Frontend</w:t>
      </w:r>
    </w:p>
    <w:p w14:paraId="2DC836BC" w14:textId="77777777" w:rsidR="00F730A9" w:rsidRPr="00F730A9" w:rsidRDefault="00F730A9" w:rsidP="00F730A9">
      <w:pPr>
        <w:pStyle w:val="Listepuces"/>
        <w:numPr>
          <w:ilvl w:val="0"/>
          <w:numId w:val="29"/>
        </w:numPr>
        <w:rPr>
          <w:lang w:val="fr-FR"/>
        </w:rPr>
      </w:pPr>
      <w:r w:rsidRPr="00F730A9">
        <w:rPr>
          <w:lang w:val="fr-FR"/>
        </w:rPr>
        <w:t>Next.js</w:t>
      </w:r>
    </w:p>
    <w:p w14:paraId="74E8850A" w14:textId="77777777" w:rsidR="00F730A9" w:rsidRPr="00F730A9" w:rsidRDefault="00F730A9" w:rsidP="00F730A9">
      <w:pPr>
        <w:pStyle w:val="Listepuces"/>
        <w:numPr>
          <w:ilvl w:val="0"/>
          <w:numId w:val="29"/>
        </w:numPr>
        <w:rPr>
          <w:lang w:val="fr-FR"/>
        </w:rPr>
      </w:pPr>
      <w:r w:rsidRPr="00F730A9">
        <w:rPr>
          <w:lang w:val="fr-FR"/>
        </w:rPr>
        <w:t>Tailwind</w:t>
      </w:r>
    </w:p>
    <w:p w14:paraId="1744BA0F" w14:textId="77777777" w:rsidR="00F730A9" w:rsidRPr="00F730A9" w:rsidRDefault="00F730A9" w:rsidP="00F730A9">
      <w:pPr>
        <w:pStyle w:val="Listepuces"/>
        <w:numPr>
          <w:ilvl w:val="0"/>
          <w:numId w:val="29"/>
        </w:numPr>
        <w:rPr>
          <w:lang w:val="fr-FR"/>
        </w:rPr>
      </w:pPr>
      <w:r w:rsidRPr="00F730A9">
        <w:rPr>
          <w:lang w:val="fr-FR"/>
        </w:rPr>
        <w:t>Responsive mobile-first</w:t>
      </w:r>
    </w:p>
    <w:p w14:paraId="42A29ACE" w14:textId="77777777" w:rsidR="00F730A9" w:rsidRPr="00F730A9" w:rsidRDefault="00000000" w:rsidP="00F730A9">
      <w:pPr>
        <w:pStyle w:val="Listepuces"/>
        <w:rPr>
          <w:lang w:val="fr-FR"/>
        </w:rPr>
      </w:pPr>
      <w:r>
        <w:rPr>
          <w:lang w:val="fr-FR"/>
        </w:rPr>
        <w:pict w14:anchorId="6C406C07">
          <v:rect id="_x0000_i1041" style="width:0;height:1.5pt" o:hralign="center" o:hrstd="t" o:hr="t" fillcolor="#a0a0a0" stroked="f"/>
        </w:pict>
      </w:r>
    </w:p>
    <w:p w14:paraId="7319A401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b/>
          <w:bCs/>
          <w:lang w:val="fr-FR"/>
        </w:rPr>
        <w:t>Backend</w:t>
      </w:r>
    </w:p>
    <w:p w14:paraId="39B5AC08" w14:textId="542268D6" w:rsidR="00F730A9" w:rsidRPr="00F730A9" w:rsidRDefault="00FD13DB" w:rsidP="00F730A9">
      <w:pPr>
        <w:pStyle w:val="Listepuces"/>
        <w:numPr>
          <w:ilvl w:val="0"/>
          <w:numId w:val="30"/>
        </w:numPr>
        <w:rPr>
          <w:lang w:val="fr-FR"/>
        </w:rPr>
      </w:pPr>
      <w:r>
        <w:rPr>
          <w:lang w:val="fr-FR"/>
        </w:rPr>
        <w:t>Fast API</w:t>
      </w:r>
    </w:p>
    <w:p w14:paraId="09957784" w14:textId="77777777" w:rsidR="00F730A9" w:rsidRPr="00F730A9" w:rsidRDefault="00F730A9" w:rsidP="00F730A9">
      <w:pPr>
        <w:pStyle w:val="Listepuces"/>
        <w:numPr>
          <w:ilvl w:val="0"/>
          <w:numId w:val="30"/>
        </w:numPr>
        <w:rPr>
          <w:lang w:val="fr-FR"/>
        </w:rPr>
      </w:pPr>
      <w:r w:rsidRPr="00F730A9">
        <w:rPr>
          <w:lang w:val="fr-FR"/>
        </w:rPr>
        <w:t>API REST</w:t>
      </w:r>
    </w:p>
    <w:p w14:paraId="4616B6CE" w14:textId="77777777" w:rsidR="00F730A9" w:rsidRPr="00F730A9" w:rsidRDefault="00000000" w:rsidP="00F730A9">
      <w:pPr>
        <w:pStyle w:val="Listepuces"/>
        <w:rPr>
          <w:lang w:val="fr-FR"/>
        </w:rPr>
      </w:pPr>
      <w:r>
        <w:rPr>
          <w:lang w:val="fr-FR"/>
        </w:rPr>
        <w:pict w14:anchorId="7E7D2779">
          <v:rect id="_x0000_i1042" style="width:0;height:1.5pt" o:hralign="center" o:hrstd="t" o:hr="t" fillcolor="#a0a0a0" stroked="f"/>
        </w:pict>
      </w:r>
    </w:p>
    <w:p w14:paraId="706FCAFC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b/>
          <w:bCs/>
          <w:lang w:val="fr-FR"/>
        </w:rPr>
        <w:t>Base de données</w:t>
      </w:r>
    </w:p>
    <w:p w14:paraId="0BCB10B3" w14:textId="77777777" w:rsidR="00F730A9" w:rsidRPr="00F730A9" w:rsidRDefault="00F730A9" w:rsidP="00F730A9">
      <w:pPr>
        <w:pStyle w:val="Listepuces"/>
        <w:numPr>
          <w:ilvl w:val="0"/>
          <w:numId w:val="31"/>
        </w:numPr>
        <w:rPr>
          <w:lang w:val="fr-FR"/>
        </w:rPr>
      </w:pPr>
      <w:r w:rsidRPr="00F730A9">
        <w:rPr>
          <w:lang w:val="fr-FR"/>
        </w:rPr>
        <w:t>PostgreSQL (Supabase free tier)</w:t>
      </w:r>
      <w:r w:rsidRPr="00F730A9">
        <w:rPr>
          <w:lang w:val="fr-FR"/>
        </w:rPr>
        <w:br/>
        <w:t>ou</w:t>
      </w:r>
    </w:p>
    <w:p w14:paraId="084C4CEA" w14:textId="77777777" w:rsidR="00F730A9" w:rsidRPr="00F730A9" w:rsidRDefault="00F730A9" w:rsidP="00F730A9">
      <w:pPr>
        <w:pStyle w:val="Listepuces"/>
        <w:numPr>
          <w:ilvl w:val="0"/>
          <w:numId w:val="31"/>
        </w:numPr>
        <w:rPr>
          <w:lang w:val="fr-FR"/>
        </w:rPr>
      </w:pPr>
      <w:r w:rsidRPr="00F730A9">
        <w:rPr>
          <w:lang w:val="fr-FR"/>
        </w:rPr>
        <w:lastRenderedPageBreak/>
        <w:t>Neon free tier</w:t>
      </w:r>
    </w:p>
    <w:p w14:paraId="722F7516" w14:textId="77777777" w:rsidR="00F730A9" w:rsidRPr="00F730A9" w:rsidRDefault="00000000" w:rsidP="00F730A9">
      <w:pPr>
        <w:pStyle w:val="Listepuces"/>
        <w:rPr>
          <w:lang w:val="fr-FR"/>
        </w:rPr>
      </w:pPr>
      <w:r>
        <w:rPr>
          <w:lang w:val="fr-FR"/>
        </w:rPr>
        <w:pict w14:anchorId="2260528E">
          <v:rect id="_x0000_i1043" style="width:0;height:1.5pt" o:hralign="center" o:hrstd="t" o:hr="t" fillcolor="#a0a0a0" stroked="f"/>
        </w:pict>
      </w:r>
    </w:p>
    <w:p w14:paraId="21ABC328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b/>
          <w:bCs/>
          <w:lang w:val="fr-FR"/>
        </w:rPr>
        <w:t>Authentification</w:t>
      </w:r>
    </w:p>
    <w:p w14:paraId="556A9A3D" w14:textId="77777777" w:rsidR="00F730A9" w:rsidRPr="00F730A9" w:rsidRDefault="00F730A9" w:rsidP="00F730A9">
      <w:pPr>
        <w:pStyle w:val="Listepuces"/>
        <w:numPr>
          <w:ilvl w:val="0"/>
          <w:numId w:val="32"/>
        </w:numPr>
        <w:rPr>
          <w:lang w:val="fr-FR"/>
        </w:rPr>
      </w:pPr>
      <w:r w:rsidRPr="00F730A9">
        <w:rPr>
          <w:lang w:val="fr-FR"/>
        </w:rPr>
        <w:t>JWT</w:t>
      </w:r>
    </w:p>
    <w:p w14:paraId="75AC05A7" w14:textId="77777777" w:rsidR="00F730A9" w:rsidRPr="00F730A9" w:rsidRDefault="00F730A9" w:rsidP="00F730A9">
      <w:pPr>
        <w:pStyle w:val="Listepuces"/>
        <w:numPr>
          <w:ilvl w:val="0"/>
          <w:numId w:val="32"/>
        </w:numPr>
        <w:rPr>
          <w:lang w:val="fr-FR"/>
        </w:rPr>
      </w:pPr>
      <w:r w:rsidRPr="00F730A9">
        <w:rPr>
          <w:lang w:val="fr-FR"/>
        </w:rPr>
        <w:t>OAuth si besoin</w:t>
      </w:r>
    </w:p>
    <w:p w14:paraId="6361BC4B" w14:textId="77777777" w:rsidR="00F730A9" w:rsidRPr="00F730A9" w:rsidRDefault="00000000" w:rsidP="00F730A9">
      <w:pPr>
        <w:pStyle w:val="Listepuces"/>
        <w:rPr>
          <w:lang w:val="fr-FR"/>
        </w:rPr>
      </w:pPr>
      <w:r>
        <w:rPr>
          <w:lang w:val="fr-FR"/>
        </w:rPr>
        <w:pict w14:anchorId="644BE654">
          <v:rect id="_x0000_i1044" style="width:0;height:1.5pt" o:hralign="center" o:hrstd="t" o:hr="t" fillcolor="#a0a0a0" stroked="f"/>
        </w:pict>
      </w:r>
    </w:p>
    <w:p w14:paraId="3781875A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b/>
          <w:bCs/>
          <w:lang w:val="fr-FR"/>
        </w:rPr>
        <w:t>WhatsApp</w:t>
      </w:r>
    </w:p>
    <w:p w14:paraId="7F325611" w14:textId="77777777" w:rsidR="00F730A9" w:rsidRPr="00F730A9" w:rsidRDefault="00F730A9" w:rsidP="00F730A9">
      <w:pPr>
        <w:pStyle w:val="Listepuces"/>
        <w:rPr>
          <w:lang w:val="fr-FR"/>
        </w:rPr>
      </w:pPr>
      <w:r w:rsidRPr="00F730A9">
        <w:rPr>
          <w:lang w:val="fr-FR"/>
        </w:rPr>
        <w:t>Option 1 :</w:t>
      </w:r>
    </w:p>
    <w:p w14:paraId="491CCA3A" w14:textId="77777777" w:rsidR="00F730A9" w:rsidRPr="00F730A9" w:rsidRDefault="00F730A9" w:rsidP="00F730A9">
      <w:pPr>
        <w:pStyle w:val="Listepuces"/>
        <w:numPr>
          <w:ilvl w:val="0"/>
          <w:numId w:val="33"/>
        </w:numPr>
        <w:rPr>
          <w:lang w:val="fr-FR"/>
        </w:rPr>
      </w:pPr>
      <w:r w:rsidRPr="00F730A9">
        <w:rPr>
          <w:lang w:val="fr-FR"/>
        </w:rPr>
        <w:t>WhatsApp Cloud API (Meta)</w:t>
      </w:r>
    </w:p>
    <w:p w14:paraId="7086FD3E" w14:textId="77777777" w:rsidR="00F730A9" w:rsidRPr="00F730A9" w:rsidRDefault="00F730A9" w:rsidP="00F730A9">
      <w:pPr>
        <w:pStyle w:val="Listepuces"/>
        <w:rPr>
          <w:lang w:val="fr-FR"/>
        </w:rPr>
      </w:pPr>
      <w:r w:rsidRPr="00F730A9">
        <w:rPr>
          <w:lang w:val="fr-FR"/>
        </w:rPr>
        <w:t>Option 2 :</w:t>
      </w:r>
    </w:p>
    <w:p w14:paraId="05AE1C21" w14:textId="77777777" w:rsidR="00F730A9" w:rsidRPr="00F730A9" w:rsidRDefault="00F730A9" w:rsidP="00F730A9">
      <w:pPr>
        <w:pStyle w:val="Listepuces"/>
        <w:numPr>
          <w:ilvl w:val="0"/>
          <w:numId w:val="34"/>
        </w:numPr>
        <w:rPr>
          <w:lang w:val="fr-FR"/>
        </w:rPr>
      </w:pPr>
      <w:r w:rsidRPr="00F730A9">
        <w:rPr>
          <w:lang w:val="fr-FR"/>
        </w:rPr>
        <w:t>Evolution API self-hosted</w:t>
      </w:r>
    </w:p>
    <w:p w14:paraId="0379C0FC" w14:textId="77777777" w:rsidR="00F730A9" w:rsidRPr="00F730A9" w:rsidRDefault="00000000" w:rsidP="00F730A9">
      <w:pPr>
        <w:pStyle w:val="Listepuces"/>
        <w:rPr>
          <w:lang w:val="fr-FR"/>
        </w:rPr>
      </w:pPr>
      <w:r>
        <w:rPr>
          <w:lang w:val="fr-FR"/>
        </w:rPr>
        <w:pict w14:anchorId="4ED00F10">
          <v:rect id="_x0000_i1045" style="width:0;height:1.5pt" o:hralign="center" o:hrstd="t" o:hr="t" fillcolor="#a0a0a0" stroked="f"/>
        </w:pict>
      </w:r>
    </w:p>
    <w:p w14:paraId="70ED305A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b/>
          <w:bCs/>
          <w:lang w:val="fr-FR"/>
        </w:rPr>
        <w:t>IA</w:t>
      </w:r>
    </w:p>
    <w:p w14:paraId="5664DE5C" w14:textId="77777777" w:rsidR="00F730A9" w:rsidRPr="00F730A9" w:rsidRDefault="00F730A9" w:rsidP="00F730A9">
      <w:pPr>
        <w:pStyle w:val="Listepuces"/>
        <w:numPr>
          <w:ilvl w:val="0"/>
          <w:numId w:val="35"/>
        </w:numPr>
        <w:rPr>
          <w:lang w:val="fr-FR"/>
        </w:rPr>
      </w:pPr>
      <w:r w:rsidRPr="00F730A9">
        <w:rPr>
          <w:lang w:val="fr-FR"/>
        </w:rPr>
        <w:t>Appels API Groq</w:t>
      </w:r>
    </w:p>
    <w:p w14:paraId="76B35E63" w14:textId="77777777" w:rsidR="00F730A9" w:rsidRPr="00F730A9" w:rsidRDefault="00F730A9" w:rsidP="00F730A9">
      <w:pPr>
        <w:pStyle w:val="Listepuces"/>
        <w:numPr>
          <w:ilvl w:val="0"/>
          <w:numId w:val="35"/>
        </w:numPr>
        <w:rPr>
          <w:lang w:val="fr-FR"/>
        </w:rPr>
      </w:pPr>
      <w:r w:rsidRPr="00F730A9">
        <w:rPr>
          <w:lang w:val="fr-FR"/>
        </w:rPr>
        <w:t>Middleware IA</w:t>
      </w:r>
    </w:p>
    <w:p w14:paraId="5A38FC8A" w14:textId="77777777" w:rsidR="00F730A9" w:rsidRPr="00F730A9" w:rsidRDefault="00F730A9" w:rsidP="00F730A9">
      <w:pPr>
        <w:pStyle w:val="Listepuces"/>
        <w:numPr>
          <w:ilvl w:val="0"/>
          <w:numId w:val="35"/>
        </w:numPr>
        <w:rPr>
          <w:lang w:val="fr-FR"/>
        </w:rPr>
      </w:pPr>
      <w:r w:rsidRPr="00F730A9">
        <w:rPr>
          <w:lang w:val="fr-FR"/>
        </w:rPr>
        <w:t>Cache Redis (plus tard)</w:t>
      </w:r>
    </w:p>
    <w:p w14:paraId="573D2EA5" w14:textId="77777777" w:rsidR="00F730A9" w:rsidRPr="00F730A9" w:rsidRDefault="00000000" w:rsidP="00F730A9">
      <w:pPr>
        <w:pStyle w:val="Listepuces"/>
        <w:rPr>
          <w:lang w:val="fr-FR"/>
        </w:rPr>
      </w:pPr>
      <w:r>
        <w:rPr>
          <w:lang w:val="fr-FR"/>
        </w:rPr>
        <w:pict w14:anchorId="1EDEBDE5">
          <v:rect id="_x0000_i1046" style="width:0;height:1.5pt" o:hralign="center" o:hrstd="t" o:hr="t" fillcolor="#a0a0a0" stroked="f"/>
        </w:pict>
      </w:r>
    </w:p>
    <w:p w14:paraId="61335B16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b/>
          <w:bCs/>
          <w:lang w:val="fr-FR"/>
        </w:rPr>
        <w:t>Hébergement</w:t>
      </w:r>
    </w:p>
    <w:p w14:paraId="0A3A5175" w14:textId="77777777" w:rsidR="00F730A9" w:rsidRPr="00F730A9" w:rsidRDefault="00F730A9" w:rsidP="00F730A9">
      <w:pPr>
        <w:pStyle w:val="Listepuces"/>
        <w:rPr>
          <w:lang w:val="fr-FR"/>
        </w:rPr>
      </w:pPr>
      <w:r w:rsidRPr="00F730A9">
        <w:rPr>
          <w:lang w:val="fr-FR"/>
        </w:rPr>
        <w:t>Début :</w:t>
      </w:r>
    </w:p>
    <w:p w14:paraId="7A53AFA5" w14:textId="77777777" w:rsidR="00F730A9" w:rsidRPr="00F730A9" w:rsidRDefault="00F730A9" w:rsidP="00F730A9">
      <w:pPr>
        <w:pStyle w:val="Listepuces"/>
        <w:numPr>
          <w:ilvl w:val="0"/>
          <w:numId w:val="36"/>
        </w:numPr>
        <w:rPr>
          <w:lang w:val="fr-FR"/>
        </w:rPr>
      </w:pPr>
      <w:r w:rsidRPr="00F730A9">
        <w:rPr>
          <w:lang w:val="fr-FR"/>
        </w:rPr>
        <w:t>Vercel (frontend)</w:t>
      </w:r>
    </w:p>
    <w:p w14:paraId="77864B58" w14:textId="77777777" w:rsidR="00F730A9" w:rsidRPr="00F730A9" w:rsidRDefault="00F730A9" w:rsidP="00F730A9">
      <w:pPr>
        <w:pStyle w:val="Listepuces"/>
        <w:numPr>
          <w:ilvl w:val="0"/>
          <w:numId w:val="36"/>
        </w:numPr>
        <w:rPr>
          <w:lang w:val="fr-FR"/>
        </w:rPr>
      </w:pPr>
      <w:r w:rsidRPr="00F730A9">
        <w:rPr>
          <w:lang w:val="fr-FR"/>
        </w:rPr>
        <w:t>Railway / Render free tier (backend)</w:t>
      </w:r>
    </w:p>
    <w:p w14:paraId="7605594A" w14:textId="77777777" w:rsidR="00F730A9" w:rsidRPr="00F730A9" w:rsidRDefault="00F730A9" w:rsidP="00F730A9">
      <w:pPr>
        <w:pStyle w:val="Listepuces"/>
        <w:numPr>
          <w:ilvl w:val="0"/>
          <w:numId w:val="36"/>
        </w:numPr>
        <w:rPr>
          <w:lang w:val="fr-FR"/>
        </w:rPr>
      </w:pPr>
      <w:r w:rsidRPr="00F730A9">
        <w:rPr>
          <w:lang w:val="fr-FR"/>
        </w:rPr>
        <w:t>Supabase free</w:t>
      </w:r>
    </w:p>
    <w:p w14:paraId="463F627F" w14:textId="77777777" w:rsidR="00F730A9" w:rsidRPr="00F730A9" w:rsidRDefault="00F730A9" w:rsidP="00F730A9">
      <w:pPr>
        <w:pStyle w:val="Listepuces"/>
        <w:rPr>
          <w:lang w:val="fr-FR"/>
        </w:rPr>
      </w:pPr>
      <w:r w:rsidRPr="00F730A9">
        <w:rPr>
          <w:lang w:val="fr-FR"/>
        </w:rPr>
        <w:t>Coût : 0 GNF au début.</w:t>
      </w:r>
    </w:p>
    <w:p w14:paraId="08B26A4C" w14:textId="77777777" w:rsidR="00F730A9" w:rsidRPr="00F730A9" w:rsidRDefault="00000000" w:rsidP="00F730A9">
      <w:pPr>
        <w:pStyle w:val="Listepuces"/>
        <w:rPr>
          <w:lang w:val="fr-FR"/>
        </w:rPr>
      </w:pPr>
      <w:r>
        <w:rPr>
          <w:lang w:val="fr-FR"/>
        </w:rPr>
        <w:pict w14:anchorId="6227AEF0">
          <v:rect id="_x0000_i1047" style="width:0;height:1.5pt" o:hralign="center" o:hrstd="t" o:hr="t" fillcolor="#a0a0a0" stroked="f"/>
        </w:pict>
      </w:r>
    </w:p>
    <w:p w14:paraId="3FA49603" w14:textId="77777777" w:rsidR="00F730A9" w:rsidRPr="00F730A9" w:rsidRDefault="00F730A9" w:rsidP="00F730A9">
      <w:pPr>
        <w:pStyle w:val="Listepuces"/>
        <w:rPr>
          <w:b/>
          <w:bCs/>
          <w:lang w:val="fr-FR"/>
        </w:rPr>
      </w:pPr>
      <w:r w:rsidRPr="00F730A9">
        <w:rPr>
          <w:rFonts w:ascii="Segoe UI Emoji" w:hAnsi="Segoe UI Emoji" w:cs="Segoe UI Emoji"/>
          <w:b/>
          <w:bCs/>
          <w:lang w:val="fr-FR"/>
        </w:rPr>
        <w:t>🔟</w:t>
      </w:r>
      <w:r w:rsidRPr="00F730A9">
        <w:rPr>
          <w:b/>
          <w:bCs/>
          <w:lang w:val="fr-FR"/>
        </w:rPr>
        <w:t xml:space="preserve"> STRUCTURE TECHNIQUE GLOBALE</w:t>
      </w:r>
    </w:p>
    <w:p w14:paraId="281BD7F8" w14:textId="77777777" w:rsidR="00F730A9" w:rsidRPr="00F730A9" w:rsidRDefault="00F730A9" w:rsidP="00F730A9">
      <w:pPr>
        <w:pStyle w:val="Listepuces"/>
        <w:rPr>
          <w:lang w:val="fr-FR"/>
        </w:rPr>
      </w:pPr>
      <w:r w:rsidRPr="00F730A9">
        <w:rPr>
          <w:lang w:val="fr-FR"/>
        </w:rPr>
        <w:t>Utilisateur → Frontend → Backend →</w:t>
      </w:r>
      <w:r w:rsidRPr="00F730A9">
        <w:rPr>
          <w:lang w:val="fr-FR"/>
        </w:rPr>
        <w:br/>
        <w:t>→ Base de données</w:t>
      </w:r>
      <w:r w:rsidRPr="00F730A9">
        <w:rPr>
          <w:lang w:val="fr-FR"/>
        </w:rPr>
        <w:br/>
        <w:t>→ API WhatsApp</w:t>
      </w:r>
      <w:r w:rsidRPr="00F730A9">
        <w:rPr>
          <w:lang w:val="fr-FR"/>
        </w:rPr>
        <w:br/>
        <w:t>→ API Groq</w:t>
      </w:r>
    </w:p>
    <w:p w14:paraId="4F3907A1" w14:textId="77777777" w:rsidR="00F730A9" w:rsidRPr="00F730A9" w:rsidRDefault="00F730A9" w:rsidP="00F730A9">
      <w:pPr>
        <w:pStyle w:val="Listepuces"/>
        <w:rPr>
          <w:lang w:val="fr-FR"/>
        </w:rPr>
      </w:pPr>
      <w:r w:rsidRPr="00F730A9">
        <w:rPr>
          <w:lang w:val="fr-FR"/>
        </w:rPr>
        <w:t>Architecture SaaS classique multi-tenant.</w:t>
      </w:r>
    </w:p>
    <w:p w14:paraId="7266C064" w14:textId="274B86DC" w:rsidR="006E0656" w:rsidRPr="00F730A9" w:rsidRDefault="00000000" w:rsidP="00F730A9">
      <w:pPr>
        <w:pStyle w:val="Listepuces"/>
        <w:rPr>
          <w:lang w:val="fr-FR"/>
        </w:rPr>
      </w:pPr>
      <w:r>
        <w:rPr>
          <w:lang w:val="fr-FR"/>
        </w:rPr>
        <w:pict w14:anchorId="276F2899">
          <v:rect id="_x0000_i1048" style="width:0;height:1.5pt" o:hralign="center" o:hrstd="t" o:hr="t" fillcolor="#a0a0a0" stroked="f"/>
        </w:pict>
      </w:r>
    </w:p>
    <w:sectPr w:rsidR="006E0656" w:rsidRPr="00F730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F09E3"/>
    <w:multiLevelType w:val="multilevel"/>
    <w:tmpl w:val="FD46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FB4E5A"/>
    <w:multiLevelType w:val="multilevel"/>
    <w:tmpl w:val="23BE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A24A17"/>
    <w:multiLevelType w:val="multilevel"/>
    <w:tmpl w:val="2362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D6A20"/>
    <w:multiLevelType w:val="multilevel"/>
    <w:tmpl w:val="33AE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15525"/>
    <w:multiLevelType w:val="multilevel"/>
    <w:tmpl w:val="7C06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6C511E"/>
    <w:multiLevelType w:val="multilevel"/>
    <w:tmpl w:val="6644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E0AF3"/>
    <w:multiLevelType w:val="multilevel"/>
    <w:tmpl w:val="590A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6B0332"/>
    <w:multiLevelType w:val="multilevel"/>
    <w:tmpl w:val="8578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F8344F"/>
    <w:multiLevelType w:val="multilevel"/>
    <w:tmpl w:val="E6C8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7903BB"/>
    <w:multiLevelType w:val="multilevel"/>
    <w:tmpl w:val="B4F0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E35658"/>
    <w:multiLevelType w:val="multilevel"/>
    <w:tmpl w:val="8264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0E045F"/>
    <w:multiLevelType w:val="multilevel"/>
    <w:tmpl w:val="99CC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582AF9"/>
    <w:multiLevelType w:val="multilevel"/>
    <w:tmpl w:val="87EA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6D13F5"/>
    <w:multiLevelType w:val="multilevel"/>
    <w:tmpl w:val="983A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7A6D97"/>
    <w:multiLevelType w:val="multilevel"/>
    <w:tmpl w:val="0F10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FD565C"/>
    <w:multiLevelType w:val="multilevel"/>
    <w:tmpl w:val="919C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6E712D"/>
    <w:multiLevelType w:val="multilevel"/>
    <w:tmpl w:val="4FD4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B72249"/>
    <w:multiLevelType w:val="multilevel"/>
    <w:tmpl w:val="21FC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837968"/>
    <w:multiLevelType w:val="multilevel"/>
    <w:tmpl w:val="A052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3E6AD2"/>
    <w:multiLevelType w:val="multilevel"/>
    <w:tmpl w:val="80F0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94AA0"/>
    <w:multiLevelType w:val="multilevel"/>
    <w:tmpl w:val="3710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296FED"/>
    <w:multiLevelType w:val="multilevel"/>
    <w:tmpl w:val="6B32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6D2D20"/>
    <w:multiLevelType w:val="multilevel"/>
    <w:tmpl w:val="BBC4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185A13"/>
    <w:multiLevelType w:val="multilevel"/>
    <w:tmpl w:val="8B92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0C434E"/>
    <w:multiLevelType w:val="multilevel"/>
    <w:tmpl w:val="AEEE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F67856"/>
    <w:multiLevelType w:val="multilevel"/>
    <w:tmpl w:val="C00E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E30449"/>
    <w:multiLevelType w:val="multilevel"/>
    <w:tmpl w:val="36E2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A44EF"/>
    <w:multiLevelType w:val="multilevel"/>
    <w:tmpl w:val="851C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B15E29"/>
    <w:multiLevelType w:val="multilevel"/>
    <w:tmpl w:val="4B3A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A2D98"/>
    <w:multiLevelType w:val="multilevel"/>
    <w:tmpl w:val="AE02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E10BD5"/>
    <w:multiLevelType w:val="multilevel"/>
    <w:tmpl w:val="3B5E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E30E03"/>
    <w:multiLevelType w:val="multilevel"/>
    <w:tmpl w:val="6CCA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4E03B5"/>
    <w:multiLevelType w:val="multilevel"/>
    <w:tmpl w:val="D5D0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A76538"/>
    <w:multiLevelType w:val="multilevel"/>
    <w:tmpl w:val="C17A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92064A"/>
    <w:multiLevelType w:val="multilevel"/>
    <w:tmpl w:val="D6E2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136163">
    <w:abstractNumId w:val="8"/>
  </w:num>
  <w:num w:numId="2" w16cid:durableId="1480995079">
    <w:abstractNumId w:val="6"/>
  </w:num>
  <w:num w:numId="3" w16cid:durableId="169487137">
    <w:abstractNumId w:val="5"/>
  </w:num>
  <w:num w:numId="4" w16cid:durableId="1278215875">
    <w:abstractNumId w:val="4"/>
  </w:num>
  <w:num w:numId="5" w16cid:durableId="1746948511">
    <w:abstractNumId w:val="7"/>
  </w:num>
  <w:num w:numId="6" w16cid:durableId="2073504312">
    <w:abstractNumId w:val="3"/>
  </w:num>
  <w:num w:numId="7" w16cid:durableId="1650595983">
    <w:abstractNumId w:val="2"/>
  </w:num>
  <w:num w:numId="8" w16cid:durableId="46148573">
    <w:abstractNumId w:val="1"/>
  </w:num>
  <w:num w:numId="9" w16cid:durableId="1000885776">
    <w:abstractNumId w:val="0"/>
  </w:num>
  <w:num w:numId="10" w16cid:durableId="1304235191">
    <w:abstractNumId w:val="36"/>
  </w:num>
  <w:num w:numId="11" w16cid:durableId="1770810925">
    <w:abstractNumId w:val="39"/>
  </w:num>
  <w:num w:numId="12" w16cid:durableId="315577286">
    <w:abstractNumId w:val="43"/>
  </w:num>
  <w:num w:numId="13" w16cid:durableId="272054074">
    <w:abstractNumId w:val="17"/>
  </w:num>
  <w:num w:numId="14" w16cid:durableId="572353116">
    <w:abstractNumId w:val="32"/>
  </w:num>
  <w:num w:numId="15" w16cid:durableId="513301870">
    <w:abstractNumId w:val="21"/>
  </w:num>
  <w:num w:numId="16" w16cid:durableId="1600868196">
    <w:abstractNumId w:val="19"/>
  </w:num>
  <w:num w:numId="17" w16cid:durableId="1717394414">
    <w:abstractNumId w:val="9"/>
  </w:num>
  <w:num w:numId="18" w16cid:durableId="195002026">
    <w:abstractNumId w:val="13"/>
  </w:num>
  <w:num w:numId="19" w16cid:durableId="526725248">
    <w:abstractNumId w:val="10"/>
  </w:num>
  <w:num w:numId="20" w16cid:durableId="1766151927">
    <w:abstractNumId w:val="27"/>
  </w:num>
  <w:num w:numId="21" w16cid:durableId="1309897123">
    <w:abstractNumId w:val="12"/>
  </w:num>
  <w:num w:numId="22" w16cid:durableId="728040670">
    <w:abstractNumId w:val="30"/>
  </w:num>
  <w:num w:numId="23" w16cid:durableId="617218608">
    <w:abstractNumId w:val="35"/>
  </w:num>
  <w:num w:numId="24" w16cid:durableId="1369141522">
    <w:abstractNumId w:val="24"/>
  </w:num>
  <w:num w:numId="25" w16cid:durableId="490758526">
    <w:abstractNumId w:val="18"/>
  </w:num>
  <w:num w:numId="26" w16cid:durableId="864486823">
    <w:abstractNumId w:val="41"/>
  </w:num>
  <w:num w:numId="27" w16cid:durableId="596599134">
    <w:abstractNumId w:val="37"/>
  </w:num>
  <w:num w:numId="28" w16cid:durableId="104925387">
    <w:abstractNumId w:val="20"/>
  </w:num>
  <w:num w:numId="29" w16cid:durableId="1588808318">
    <w:abstractNumId w:val="42"/>
  </w:num>
  <w:num w:numId="30" w16cid:durableId="247690011">
    <w:abstractNumId w:val="40"/>
  </w:num>
  <w:num w:numId="31" w16cid:durableId="1878352937">
    <w:abstractNumId w:val="23"/>
  </w:num>
  <w:num w:numId="32" w16cid:durableId="1937711296">
    <w:abstractNumId w:val="31"/>
  </w:num>
  <w:num w:numId="33" w16cid:durableId="888303232">
    <w:abstractNumId w:val="14"/>
  </w:num>
  <w:num w:numId="34" w16cid:durableId="1122922143">
    <w:abstractNumId w:val="33"/>
  </w:num>
  <w:num w:numId="35" w16cid:durableId="665598460">
    <w:abstractNumId w:val="11"/>
  </w:num>
  <w:num w:numId="36" w16cid:durableId="933975139">
    <w:abstractNumId w:val="25"/>
  </w:num>
  <w:num w:numId="37" w16cid:durableId="1455052037">
    <w:abstractNumId w:val="15"/>
  </w:num>
  <w:num w:numId="38" w16cid:durableId="238834634">
    <w:abstractNumId w:val="38"/>
  </w:num>
  <w:num w:numId="39" w16cid:durableId="487552161">
    <w:abstractNumId w:val="26"/>
  </w:num>
  <w:num w:numId="40" w16cid:durableId="710617352">
    <w:abstractNumId w:val="22"/>
  </w:num>
  <w:num w:numId="41" w16cid:durableId="1767118167">
    <w:abstractNumId w:val="29"/>
  </w:num>
  <w:num w:numId="42" w16cid:durableId="1625580976">
    <w:abstractNumId w:val="28"/>
  </w:num>
  <w:num w:numId="43" w16cid:durableId="36975412">
    <w:abstractNumId w:val="34"/>
  </w:num>
  <w:num w:numId="44" w16cid:durableId="5955984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D53"/>
    <w:rsid w:val="0029639D"/>
    <w:rsid w:val="00326F90"/>
    <w:rsid w:val="006E0656"/>
    <w:rsid w:val="007C6107"/>
    <w:rsid w:val="00AA1D8D"/>
    <w:rsid w:val="00B47730"/>
    <w:rsid w:val="00CB0664"/>
    <w:rsid w:val="00F730A9"/>
    <w:rsid w:val="00FC693F"/>
    <w:rsid w:val="00FD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FA2CFC"/>
  <w14:defaultImageDpi w14:val="300"/>
  <w15:docId w15:val="{145CBBBE-3A18-4472-A6D8-BEEEBFDA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Alsény Sivory Camara</cp:lastModifiedBy>
  <cp:revision>4</cp:revision>
  <dcterms:created xsi:type="dcterms:W3CDTF">2013-12-23T23:15:00Z</dcterms:created>
  <dcterms:modified xsi:type="dcterms:W3CDTF">2026-06-20T00:07:00Z</dcterms:modified>
  <cp:category/>
</cp:coreProperties>
</file>